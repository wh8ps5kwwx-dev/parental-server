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raditional Arabic" w:hAnsi="Traditional Arabic" w:cs="Traditional Arabic"/>
          <w:b/>
          <w:sz w:val="36"/>
        </w:rPr>
        <w:t>[اسم الجامعة]</w:t>
      </w:r>
    </w:p>
    <w:p>
      <w:pPr>
        <w:bidi w:val="1"/>
        <w:jc w:val="center"/>
      </w:pPr>
      <w:r>
        <w:rPr>
          <w:rFonts w:ascii="Traditional Arabic" w:hAnsi="Traditional Arabic" w:cs="Traditional Arabic"/>
          <w:b w:val="0"/>
          <w:sz w:val="32"/>
        </w:rPr>
        <w:t>[قسم علوم الحاسوب / تقنية المعلومات]</w:t>
      </w:r>
    </w:p>
    <w:p/>
    <w:p>
      <w:pPr>
        <w:bidi w:val="1"/>
        <w:jc w:val="center"/>
      </w:pPr>
      <w:r>
        <w:rPr>
          <w:rFonts w:ascii="Traditional Arabic" w:hAnsi="Traditional Arabic" w:cs="Traditional Arabic"/>
          <w:b w:val="0"/>
          <w:sz w:val="28"/>
        </w:rPr>
        <w:t>مشروع تخرج مقدم جزئي إكمال متطلبات</w:t>
        <w:br/>
        <w:t>درجة البكالوريوس في [اسم التخصص]</w:t>
      </w:r>
    </w:p>
    <w:p/>
    <w:p>
      <w:pPr>
        <w:bidi w:val="1"/>
        <w:jc w:val="center"/>
      </w:pPr>
      <w:r>
        <w:rPr>
          <w:rFonts w:ascii="Traditional Arabic" w:hAnsi="Traditional Arabic" w:cs="Traditional Arabic"/>
          <w:b/>
          <w:color w:val="1A477A"/>
          <w:sz w:val="36"/>
        </w:rPr>
        <w:t>نظام رقابة أبوية ذكي لمراقبة استخدام الأطفال للأجهزة الذكية</w:t>
      </w:r>
    </w:p>
    <w:p/>
    <w:p>
      <w:pPr>
        <w:bidi w:val="1"/>
        <w:jc w:val="center"/>
      </w:pPr>
      <w:r>
        <w:rPr>
          <w:rFonts w:ascii="Traditional Arabic" w:hAnsi="Traditional Arabic" w:cs="Traditional Arabic"/>
          <w:b w:val="0"/>
          <w:sz w:val="26"/>
        </w:rPr>
        <w:t>Smart Parental Control System for Monitoring Children's Smartphone Usage</w:t>
      </w:r>
    </w:p>
    <w:p/>
    <w:p/>
    <w:p/>
    <w:p>
      <w:pPr>
        <w:bidi w:val="1"/>
        <w:jc w:val="center"/>
      </w:pPr>
      <w:r>
        <w:rPr>
          <w:rFonts w:ascii="Traditional Arabic" w:hAnsi="Traditional Arabic" w:cs="Traditional Arabic"/>
          <w:b w:val="0"/>
          <w:sz w:val="28"/>
        </w:rPr>
        <w:t>إعداد الطالبة: [اسم الطالبة]</w:t>
      </w:r>
    </w:p>
    <w:p>
      <w:pPr>
        <w:bidi w:val="1"/>
        <w:jc w:val="center"/>
      </w:pPr>
      <w:r>
        <w:rPr>
          <w:rFonts w:ascii="Traditional Arabic" w:hAnsi="Traditional Arabic" w:cs="Traditional Arabic"/>
          <w:b w:val="0"/>
          <w:sz w:val="28"/>
        </w:rPr>
        <w:t>إشراف: [اسم المشرف]</w:t>
      </w:r>
    </w:p>
    <w:p>
      <w:pPr>
        <w:bidi w:val="1"/>
        <w:jc w:val="center"/>
      </w:pPr>
      <w:r>
        <w:rPr>
          <w:rFonts w:ascii="Traditional Arabic" w:hAnsi="Traditional Arabic" w:cs="Traditional Arabic"/>
          <w:b w:val="0"/>
          <w:sz w:val="28"/>
        </w:rPr>
        <w:t>العام الجامعي: 2025/2026</w:t>
      </w:r>
    </w:p>
    <w:p>
      <w:r>
        <w:br w:type="page"/>
      </w:r>
    </w:p>
    <w:p>
      <w:pPr>
        <w:pStyle w:val="Heading1"/>
        <w:bidi w:val="1"/>
        <w:spacing w:line="360" w:lineRule="auto" w:before="240" w:after="120"/>
        <w:jc w:val="right"/>
      </w:pPr>
      <w:r>
        <w:rPr>
          <w:rFonts w:ascii="Traditional Arabic" w:hAnsi="Traditional Arabic" w:cs="Traditional Arabic"/>
          <w:b/>
          <w:sz w:val="32"/>
        </w:rPr>
        <w:t>الإهداء</w:t>
      </w:r>
    </w:p>
    <w:p>
      <w:pPr>
        <w:bidi w:val="1"/>
        <w:spacing w:line="360" w:lineRule="auto" w:after="120"/>
        <w:ind w:firstLine="425"/>
        <w:jc w:val="right"/>
      </w:pPr>
      <w:r>
        <w:rPr>
          <w:rFonts w:ascii="Traditional Arabic" w:hAnsi="Traditional Arabic" w:cs="Traditional Arabic"/>
          <w:b w:val="0"/>
          <w:sz w:val="28"/>
        </w:rPr>
        <w:t>[اكتبي الإهداء هنا — صفحة واحدة]</w:t>
      </w:r>
    </w:p>
    <w:p>
      <w:r>
        <w:br w:type="page"/>
      </w:r>
    </w:p>
    <w:p>
      <w:pPr>
        <w:pStyle w:val="Heading1"/>
        <w:bidi w:val="1"/>
        <w:spacing w:line="360" w:lineRule="auto" w:before="240" w:after="120"/>
        <w:jc w:val="right"/>
      </w:pPr>
      <w:r>
        <w:rPr>
          <w:rFonts w:ascii="Traditional Arabic" w:hAnsi="Traditional Arabic" w:cs="Traditional Arabic"/>
          <w:b/>
          <w:sz w:val="32"/>
        </w:rPr>
        <w:t>شكر وتقدير</w:t>
      </w:r>
    </w:p>
    <w:p>
      <w:pPr>
        <w:bidi w:val="1"/>
        <w:spacing w:line="360" w:lineRule="auto" w:after="120"/>
        <w:ind w:firstLine="425"/>
        <w:jc w:val="right"/>
      </w:pPr>
      <w:r>
        <w:rPr>
          <w:rFonts w:ascii="Traditional Arabic" w:hAnsi="Traditional Arabic" w:cs="Traditional Arabic"/>
          <w:b w:val="0"/>
          <w:sz w:val="28"/>
        </w:rPr>
        <w:t>أتقدم بالشكر الجزيل إلى [اسم المشرف] على إشرافه وتوجيهاته القيمة طوال فترة إعداد هذا المشروع. كما أشكر [اسم الجامعة] و[القسم] على توفير البيئة الأكاديمية والتقنية.</w:t>
      </w:r>
    </w:p>
    <w:p>
      <w:r>
        <w:br w:type="page"/>
      </w:r>
    </w:p>
    <w:p>
      <w:pPr>
        <w:pStyle w:val="Heading1"/>
        <w:bidi w:val="1"/>
        <w:spacing w:line="360" w:lineRule="auto" w:before="240" w:after="120"/>
        <w:jc w:val="right"/>
      </w:pPr>
      <w:r>
        <w:rPr>
          <w:rFonts w:ascii="Traditional Arabic" w:hAnsi="Traditional Arabic" w:cs="Traditional Arabic"/>
          <w:b/>
          <w:sz w:val="32"/>
        </w:rPr>
        <w:t>قائمة الأ shapes والجداول</w:t>
      </w:r>
    </w:p>
    <w:p>
      <w:pPr>
        <w:bidi w:val="1"/>
        <w:spacing w:line="360" w:lineRule="auto" w:after="120"/>
        <w:jc w:val="right"/>
      </w:pPr>
      <w:r>
        <w:rPr>
          <w:rFonts w:ascii="Traditional Arabic" w:hAnsi="Traditional Arabic" w:cs="Traditional Arabic"/>
          <w:b w:val="0"/>
          <w:sz w:val="28"/>
        </w:rPr>
        <w:t>شكل (1): [وصف — حدّثي رقم الصفحة بعد التنسيق]</w:t>
      </w:r>
    </w:p>
    <w:p>
      <w:pPr>
        <w:bidi w:val="1"/>
        <w:spacing w:line="360" w:lineRule="auto" w:after="120"/>
        <w:jc w:val="right"/>
      </w:pPr>
      <w:r>
        <w:rPr>
          <w:rFonts w:ascii="Traditional Arabic" w:hAnsi="Traditional Arabic" w:cs="Traditional Arabic"/>
          <w:b w:val="0"/>
          <w:sz w:val="28"/>
        </w:rPr>
        <w:t>شكل (2): [وصف — حدّثي رقم الصفحة بعد التنسيق]</w:t>
      </w:r>
    </w:p>
    <w:p>
      <w:pPr>
        <w:bidi w:val="1"/>
        <w:spacing w:line="360" w:lineRule="auto" w:after="120"/>
        <w:jc w:val="right"/>
      </w:pPr>
      <w:r>
        <w:rPr>
          <w:rFonts w:ascii="Traditional Arabic" w:hAnsi="Traditional Arabic" w:cs="Traditional Arabic"/>
          <w:b w:val="0"/>
          <w:sz w:val="28"/>
        </w:rPr>
        <w:t>شكل (3): [وصف — حدّثي رقم الصفحة بعد التنسيق]</w:t>
      </w:r>
    </w:p>
    <w:p>
      <w:pPr>
        <w:bidi w:val="1"/>
        <w:spacing w:line="360" w:lineRule="auto" w:after="120"/>
        <w:jc w:val="right"/>
      </w:pPr>
      <w:r>
        <w:rPr>
          <w:rFonts w:ascii="Traditional Arabic" w:hAnsi="Traditional Arabic" w:cs="Traditional Arabic"/>
          <w:b w:val="0"/>
          <w:sz w:val="28"/>
        </w:rPr>
        <w:t>شكل (4): [وصف — حدّثي رقم الصفحة بعد التنسيق]</w:t>
      </w:r>
    </w:p>
    <w:p>
      <w:pPr>
        <w:bidi w:val="1"/>
        <w:spacing w:line="360" w:lineRule="auto" w:after="120"/>
        <w:jc w:val="right"/>
      </w:pPr>
      <w:r>
        <w:rPr>
          <w:rFonts w:ascii="Traditional Arabic" w:hAnsi="Traditional Arabic" w:cs="Traditional Arabic"/>
          <w:b w:val="0"/>
          <w:sz w:val="28"/>
        </w:rPr>
        <w:t>شكل (5): [وصف — حدّثي رقم الصفحة بعد التنسيق]</w:t>
      </w:r>
    </w:p>
    <w:p>
      <w:pPr>
        <w:bidi w:val="1"/>
        <w:spacing w:line="360" w:lineRule="auto" w:after="120"/>
        <w:jc w:val="right"/>
      </w:pPr>
      <w:r>
        <w:rPr>
          <w:rFonts w:ascii="Traditional Arabic" w:hAnsi="Traditional Arabic" w:cs="Traditional Arabic"/>
          <w:b w:val="0"/>
          <w:sz w:val="28"/>
        </w:rPr>
        <w:t>شكل (6): [وصف — حدّثي رقم الصفحة بعد التنسيق]</w:t>
      </w:r>
    </w:p>
    <w:p>
      <w:pPr>
        <w:bidi w:val="1"/>
        <w:spacing w:line="360" w:lineRule="auto" w:after="120"/>
        <w:jc w:val="right"/>
      </w:pPr>
      <w:r>
        <w:rPr>
          <w:rFonts w:ascii="Traditional Arabic" w:hAnsi="Traditional Arabic" w:cs="Traditional Arabic"/>
          <w:b w:val="0"/>
          <w:sz w:val="28"/>
        </w:rPr>
        <w:t>شكل (7): [وصف — حدّثي رقم الصفحة بعد التنسيق]</w:t>
      </w:r>
    </w:p>
    <w:p>
      <w:pPr>
        <w:bidi w:val="1"/>
        <w:spacing w:line="360" w:lineRule="auto" w:after="120"/>
        <w:jc w:val="right"/>
      </w:pPr>
      <w:r>
        <w:rPr>
          <w:rFonts w:ascii="Traditional Arabic" w:hAnsi="Traditional Arabic" w:cs="Traditional Arabic"/>
          <w:b w:val="0"/>
          <w:sz w:val="28"/>
        </w:rPr>
        <w:t>شكل (8): [وصف — حدّثي رقم الصفحة بعد التنسيق]</w:t>
      </w:r>
    </w:p>
    <w:p>
      <w:pPr>
        <w:bidi w:val="1"/>
        <w:spacing w:line="360" w:lineRule="auto" w:after="120"/>
        <w:jc w:val="right"/>
      </w:pPr>
      <w:r>
        <w:rPr>
          <w:rFonts w:ascii="Traditional Arabic" w:hAnsi="Traditional Arabic" w:cs="Traditional Arabic"/>
          <w:b w:val="0"/>
          <w:sz w:val="28"/>
        </w:rPr>
        <w:t>شكل (9): [وصف — حدّثي رقم الصفحة بعد التنسيق]</w:t>
      </w:r>
    </w:p>
    <w:p>
      <w:pPr>
        <w:bidi w:val="1"/>
        <w:spacing w:line="360" w:lineRule="auto" w:after="120"/>
        <w:jc w:val="right"/>
      </w:pPr>
      <w:r>
        <w:rPr>
          <w:rFonts w:ascii="Traditional Arabic" w:hAnsi="Traditional Arabic" w:cs="Traditional Arabic"/>
          <w:b w:val="0"/>
          <w:sz w:val="28"/>
        </w:rPr>
        <w:t>شكل (10): [وصف — حدّثي رقم الصفحة بعد التنسيق]</w:t>
      </w:r>
    </w:p>
    <w:p>
      <w:pPr>
        <w:bidi w:val="1"/>
        <w:spacing w:line="360" w:lineRule="auto" w:after="120"/>
        <w:jc w:val="right"/>
      </w:pPr>
      <w:r>
        <w:rPr>
          <w:rFonts w:ascii="Traditional Arabic" w:hAnsi="Traditional Arabic" w:cs="Traditional Arabic"/>
          <w:b w:val="0"/>
          <w:sz w:val="28"/>
        </w:rPr>
        <w:t>شكل (11): [وصف — حدّثي رقم الصفحة بعد التنسيق]</w:t>
      </w:r>
    </w:p>
    <w:p>
      <w:pPr>
        <w:bidi w:val="1"/>
        <w:spacing w:line="360" w:lineRule="auto" w:after="120"/>
        <w:jc w:val="right"/>
      </w:pPr>
      <w:r>
        <w:rPr>
          <w:rFonts w:ascii="Traditional Arabic" w:hAnsi="Traditional Arabic" w:cs="Traditional Arabic"/>
          <w:b w:val="0"/>
          <w:sz w:val="28"/>
        </w:rPr>
        <w:t>شكل (12): [وصف — حدّثي رقم الصفحة بعد التنسيق]</w:t>
      </w:r>
    </w:p>
    <w:p>
      <w:pPr>
        <w:bidi w:val="1"/>
        <w:spacing w:line="360" w:lineRule="auto" w:after="120"/>
        <w:jc w:val="right"/>
      </w:pPr>
      <w:r>
        <w:rPr>
          <w:rFonts w:ascii="Traditional Arabic" w:hAnsi="Traditional Arabic" w:cs="Traditional Arabic"/>
          <w:b w:val="0"/>
          <w:sz w:val="28"/>
        </w:rPr>
        <w:t>شكل (13): [وصف — حدّثي رقم الصفحة بعد التنسيق]</w:t>
      </w:r>
    </w:p>
    <w:p>
      <w:pPr>
        <w:bidi w:val="1"/>
        <w:spacing w:line="360" w:lineRule="auto" w:after="120"/>
        <w:jc w:val="right"/>
      </w:pPr>
      <w:r>
        <w:rPr>
          <w:rFonts w:ascii="Traditional Arabic" w:hAnsi="Traditional Arabic" w:cs="Traditional Arabic"/>
          <w:b w:val="0"/>
          <w:sz w:val="28"/>
        </w:rPr>
        <w:t>شكل (14): [وصف — حدّثي رقم الصفحة بعد التنسيق]</w:t>
      </w:r>
    </w:p>
    <w:p>
      <w:pPr>
        <w:bidi w:val="1"/>
        <w:spacing w:line="360" w:lineRule="auto" w:after="120"/>
        <w:jc w:val="right"/>
      </w:pPr>
      <w:r>
        <w:rPr>
          <w:rFonts w:ascii="Traditional Arabic" w:hAnsi="Traditional Arabic" w:cs="Traditional Arabic"/>
          <w:b w:val="0"/>
          <w:sz w:val="28"/>
        </w:rPr>
        <w:t>شكل (15): [وصف — حدّثي رقم الصفحة بعد التنسيق]</w:t>
      </w:r>
    </w:p>
    <w:p>
      <w:pPr>
        <w:bidi w:val="1"/>
        <w:spacing w:line="360" w:lineRule="auto" w:after="120"/>
        <w:jc w:val="right"/>
      </w:pPr>
      <w:r>
        <w:rPr>
          <w:rFonts w:ascii="Traditional Arabic" w:hAnsi="Traditional Arabic" w:cs="Traditional Arabic"/>
          <w:b w:val="0"/>
          <w:sz w:val="28"/>
        </w:rPr>
        <w:t>شكل (16): [وصف — حدّثي رقم الصفحة بعد التنسيق]</w:t>
      </w:r>
    </w:p>
    <w:p>
      <w:pPr>
        <w:bidi w:val="1"/>
        <w:spacing w:line="360" w:lineRule="auto" w:after="120"/>
        <w:jc w:val="right"/>
      </w:pPr>
      <w:r>
        <w:rPr>
          <w:rFonts w:ascii="Traditional Arabic" w:hAnsi="Traditional Arabic" w:cs="Traditional Arabic"/>
          <w:b w:val="0"/>
          <w:sz w:val="28"/>
        </w:rPr>
        <w:t>شكل (17): [وصف — حدّثي رقم الصفحة بعد التنسيق]</w:t>
      </w:r>
    </w:p>
    <w:p>
      <w:pPr>
        <w:bidi w:val="1"/>
        <w:spacing w:line="360" w:lineRule="auto" w:after="120"/>
        <w:jc w:val="right"/>
      </w:pPr>
      <w:r>
        <w:rPr>
          <w:rFonts w:ascii="Traditional Arabic" w:hAnsi="Traditional Arabic" w:cs="Traditional Arabic"/>
          <w:b w:val="0"/>
          <w:sz w:val="28"/>
        </w:rPr>
        <w:t>شكل (18): [وصف — حدّثي رقم الصفحة بعد التنسيق]</w:t>
      </w:r>
    </w:p>
    <w:p>
      <w:pPr>
        <w:bidi w:val="1"/>
        <w:spacing w:line="360" w:lineRule="auto" w:after="120"/>
        <w:jc w:val="right"/>
      </w:pPr>
      <w:r>
        <w:rPr>
          <w:rFonts w:ascii="Traditional Arabic" w:hAnsi="Traditional Arabic" w:cs="Traditional Arabic"/>
          <w:b w:val="0"/>
          <w:sz w:val="28"/>
        </w:rPr>
        <w:t>شكل (19): [وصف — حدّثي رقم الصفحة بعد التنسيق]</w:t>
      </w:r>
    </w:p>
    <w:p>
      <w:pPr>
        <w:bidi w:val="1"/>
        <w:spacing w:line="360" w:lineRule="auto" w:after="120"/>
        <w:jc w:val="right"/>
      </w:pPr>
      <w:r>
        <w:rPr>
          <w:rFonts w:ascii="Traditional Arabic" w:hAnsi="Traditional Arabic" w:cs="Traditional Arabic"/>
          <w:b w:val="0"/>
          <w:sz w:val="28"/>
        </w:rPr>
        <w:t>شكل (20): [وصف — حدّثي رقم الصفحة بعد التنسيق]</w:t>
      </w:r>
    </w:p>
    <w:p>
      <w:pPr>
        <w:bidi w:val="1"/>
        <w:spacing w:line="360" w:lineRule="auto" w:after="120"/>
        <w:jc w:val="right"/>
      </w:pPr>
      <w:r>
        <w:rPr>
          <w:rFonts w:ascii="Traditional Arabic" w:hAnsi="Traditional Arabic" w:cs="Traditional Arabic"/>
          <w:b w:val="0"/>
          <w:sz w:val="28"/>
        </w:rPr>
        <w:t>جدول (1): [وصف — حدّثي رقم الصفحة بعد التنسيق]</w:t>
      </w:r>
    </w:p>
    <w:p>
      <w:pPr>
        <w:bidi w:val="1"/>
        <w:spacing w:line="360" w:lineRule="auto" w:after="120"/>
        <w:jc w:val="right"/>
      </w:pPr>
      <w:r>
        <w:rPr>
          <w:rFonts w:ascii="Traditional Arabic" w:hAnsi="Traditional Arabic" w:cs="Traditional Arabic"/>
          <w:b w:val="0"/>
          <w:sz w:val="28"/>
        </w:rPr>
        <w:t>جدول (2): [وصف — حدّثي رقم الصفحة بعد التنسيق]</w:t>
      </w:r>
    </w:p>
    <w:p>
      <w:pPr>
        <w:bidi w:val="1"/>
        <w:spacing w:line="360" w:lineRule="auto" w:after="120"/>
        <w:jc w:val="right"/>
      </w:pPr>
      <w:r>
        <w:rPr>
          <w:rFonts w:ascii="Traditional Arabic" w:hAnsi="Traditional Arabic" w:cs="Traditional Arabic"/>
          <w:b w:val="0"/>
          <w:sz w:val="28"/>
        </w:rPr>
        <w:t>جدول (3): [وصف — حدّثي رقم الصفحة بعد التنسيق]</w:t>
      </w:r>
    </w:p>
    <w:p>
      <w:pPr>
        <w:bidi w:val="1"/>
        <w:spacing w:line="360" w:lineRule="auto" w:after="120"/>
        <w:jc w:val="right"/>
      </w:pPr>
      <w:r>
        <w:rPr>
          <w:rFonts w:ascii="Traditional Arabic" w:hAnsi="Traditional Arabic" w:cs="Traditional Arabic"/>
          <w:b w:val="0"/>
          <w:sz w:val="28"/>
        </w:rPr>
        <w:t>جدول (4): [وصف — حدّثي رقم الصفحة بعد التنسيق]</w:t>
      </w:r>
    </w:p>
    <w:p>
      <w:pPr>
        <w:bidi w:val="1"/>
        <w:spacing w:line="360" w:lineRule="auto" w:after="120"/>
        <w:jc w:val="right"/>
      </w:pPr>
      <w:r>
        <w:rPr>
          <w:rFonts w:ascii="Traditional Arabic" w:hAnsi="Traditional Arabic" w:cs="Traditional Arabic"/>
          <w:b w:val="0"/>
          <w:sz w:val="28"/>
        </w:rPr>
        <w:t>جدول (5): [وصف — حدّثي رقم الصفحة بعد التنسيق]</w:t>
      </w:r>
    </w:p>
    <w:p>
      <w:pPr>
        <w:bidi w:val="1"/>
        <w:spacing w:line="360" w:lineRule="auto" w:after="120"/>
        <w:jc w:val="right"/>
      </w:pPr>
      <w:r>
        <w:rPr>
          <w:rFonts w:ascii="Traditional Arabic" w:hAnsi="Traditional Arabic" w:cs="Traditional Arabic"/>
          <w:b w:val="0"/>
          <w:sz w:val="28"/>
        </w:rPr>
        <w:t>جدول (6): [وصف — حدّثي رقم الصفحة بعد التنسيق]</w:t>
      </w:r>
    </w:p>
    <w:p>
      <w:pPr>
        <w:bidi w:val="1"/>
        <w:spacing w:line="360" w:lineRule="auto" w:after="120"/>
        <w:jc w:val="right"/>
      </w:pPr>
      <w:r>
        <w:rPr>
          <w:rFonts w:ascii="Traditional Arabic" w:hAnsi="Traditional Arabic" w:cs="Traditional Arabic"/>
          <w:b w:val="0"/>
          <w:sz w:val="28"/>
        </w:rPr>
        <w:t>جدول (7): [وصف — حدّثي رقم الصفحة بعد التنسيق]</w:t>
      </w:r>
    </w:p>
    <w:p>
      <w:pPr>
        <w:bidi w:val="1"/>
        <w:spacing w:line="360" w:lineRule="auto" w:after="120"/>
        <w:jc w:val="right"/>
      </w:pPr>
      <w:r>
        <w:rPr>
          <w:rFonts w:ascii="Traditional Arabic" w:hAnsi="Traditional Arabic" w:cs="Traditional Arabic"/>
          <w:b w:val="0"/>
          <w:sz w:val="28"/>
        </w:rPr>
        <w:t>جدول (8): [وصف — حدّثي رقم الصفحة بعد التنسيق]</w:t>
      </w:r>
    </w:p>
    <w:p>
      <w:pPr>
        <w:bidi w:val="1"/>
        <w:spacing w:line="360" w:lineRule="auto" w:after="120"/>
        <w:jc w:val="right"/>
      </w:pPr>
      <w:r>
        <w:rPr>
          <w:rFonts w:ascii="Traditional Arabic" w:hAnsi="Traditional Arabic" w:cs="Traditional Arabic"/>
          <w:b w:val="0"/>
          <w:sz w:val="28"/>
        </w:rPr>
        <w:t>جدول (9): [وصف — حدّثي رقم الصفحة بعد التنسيق]</w:t>
      </w:r>
    </w:p>
    <w:p>
      <w:pPr>
        <w:bidi w:val="1"/>
        <w:spacing w:line="360" w:lineRule="auto" w:after="120"/>
        <w:jc w:val="right"/>
      </w:pPr>
      <w:r>
        <w:rPr>
          <w:rFonts w:ascii="Traditional Arabic" w:hAnsi="Traditional Arabic" w:cs="Traditional Arabic"/>
          <w:b w:val="0"/>
          <w:sz w:val="28"/>
        </w:rPr>
        <w:t>جدول (10): [وصف — حدّثي رقم الصفحة بعد التنسيق]</w:t>
      </w:r>
    </w:p>
    <w:p>
      <w:pPr>
        <w:bidi w:val="1"/>
        <w:spacing w:line="360" w:lineRule="auto" w:after="120"/>
        <w:jc w:val="right"/>
      </w:pPr>
      <w:r>
        <w:rPr>
          <w:rFonts w:ascii="Traditional Arabic" w:hAnsi="Traditional Arabic" w:cs="Traditional Arabic"/>
          <w:b w:val="0"/>
          <w:sz w:val="28"/>
        </w:rPr>
        <w:t>جدول (11): [وصف — حدّثي رقم الصفحة بعد التنسيق]</w:t>
      </w:r>
    </w:p>
    <w:p>
      <w:pPr>
        <w:bidi w:val="1"/>
        <w:spacing w:line="360" w:lineRule="auto" w:after="120"/>
        <w:jc w:val="right"/>
      </w:pPr>
      <w:r>
        <w:rPr>
          <w:rFonts w:ascii="Traditional Arabic" w:hAnsi="Traditional Arabic" w:cs="Traditional Arabic"/>
          <w:b w:val="0"/>
          <w:sz w:val="28"/>
        </w:rPr>
        <w:t>جدول (12): [وصف — حدّثي رقم الصفحة بعد التنسيق]</w:t>
      </w:r>
    </w:p>
    <w:p>
      <w:pPr>
        <w:bidi w:val="1"/>
        <w:spacing w:line="360" w:lineRule="auto" w:after="120"/>
        <w:jc w:val="right"/>
      </w:pPr>
      <w:r>
        <w:rPr>
          <w:rFonts w:ascii="Traditional Arabic" w:hAnsi="Traditional Arabic" w:cs="Traditional Arabic"/>
          <w:b w:val="0"/>
          <w:sz w:val="28"/>
        </w:rPr>
        <w:t>جدول (13): [وصف — حدّثي رقم الصفحة بعد التنسيق]</w:t>
      </w:r>
    </w:p>
    <w:p>
      <w:pPr>
        <w:bidi w:val="1"/>
        <w:spacing w:line="360" w:lineRule="auto" w:after="120"/>
        <w:jc w:val="right"/>
      </w:pPr>
      <w:r>
        <w:rPr>
          <w:rFonts w:ascii="Traditional Arabic" w:hAnsi="Traditional Arabic" w:cs="Traditional Arabic"/>
          <w:b w:val="0"/>
          <w:sz w:val="28"/>
        </w:rPr>
        <w:t>جدول (14): [وصف — حدّثي رقم الصفحة بعد التنسيق]</w:t>
      </w:r>
    </w:p>
    <w:p>
      <w:pPr>
        <w:bidi w:val="1"/>
        <w:spacing w:line="360" w:lineRule="auto" w:after="120"/>
        <w:jc w:val="right"/>
      </w:pPr>
      <w:r>
        <w:rPr>
          <w:rFonts w:ascii="Traditional Arabic" w:hAnsi="Traditional Arabic" w:cs="Traditional Arabic"/>
          <w:b w:val="0"/>
          <w:sz w:val="28"/>
        </w:rPr>
        <w:t>جدول (15): [وصف — حدّثي رقم الصفحة بعد التنسيق]</w:t>
      </w:r>
    </w:p>
    <w:p>
      <w:r>
        <w:br w:type="page"/>
      </w:r>
    </w:p>
    <w:p>
      <w:pPr>
        <w:pStyle w:val="Heading1"/>
        <w:bidi w:val="1"/>
        <w:spacing w:line="360" w:lineRule="auto" w:before="240" w:after="120"/>
        <w:jc w:val="right"/>
      </w:pPr>
      <w:r>
        <w:rPr>
          <w:rFonts w:ascii="Traditional Arabic" w:hAnsi="Traditional Arabic" w:cs="Traditional Arabic"/>
          <w:b/>
          <w:sz w:val="32"/>
        </w:rPr>
        <w:t>الملخص</w:t>
      </w:r>
    </w:p>
    <w:p>
      <w:pPr>
        <w:bidi w:val="1"/>
        <w:spacing w:line="360" w:lineRule="auto" w:after="120"/>
        <w:jc w:val="right"/>
      </w:pPr>
      <w:r>
        <w:rPr>
          <w:rFonts w:ascii="Traditional Arabic" w:hAnsi="Traditional Arabic" w:cs="Traditional Arabic"/>
          <w:b w:val="0"/>
          <w:sz w:val="28"/>
        </w:rPr>
        <w:t>هدف هذا المشروع إلى تصميم وتنفيذ نظام رقابة أبوية ذكي يمكّن ولي الأمر من مراقبة استخدام الطفل للجهاز الذكي (Android) بشكل لحظي تقريباً، واستلام تنبيهات عند تجاوز حدود الاستخدام أو ظهور محتوى مقلق، مع إمكانية حظر التطبيقات والمواقع وتوليد تقارير يومية وأسبوعية. يرتكز النظام على تطبيقين للأندرويد (تطبيق الطفل «أكاديمية العباقرة» وتطبيق ولي الأمر «MY Rana») وسيرفر سحابي (Flask على Render) مع ربط آمن عبر Gmail باستخدام ثلاث رسائل تحقق. تُستخدم صلاحيات Usage Access وAccessibility لمراقبة وقت الشاشة والنصوص، وتُخزَّن البيانات في SQLite مع سجل تدقيق (Audit Log) وحذف تلقائي للسجلات القديمة. أظهرت الاختبارات نجاح آلية الربط عبر Gmail، وفعالية التنبيهات عند البحث عن كلمات خطرة، وتطبيق سياسات وقت النوم والحدود الزمنية.</w:t>
      </w:r>
    </w:p>
    <w:p>
      <w:pPr>
        <w:pStyle w:val="Heading2"/>
        <w:bidi w:val="1"/>
        <w:spacing w:line="360" w:lineRule="auto" w:before="240" w:after="120"/>
        <w:jc w:val="right"/>
      </w:pPr>
      <w:r>
        <w:rPr>
          <w:rFonts w:ascii="Traditional Arabic" w:hAnsi="Traditional Arabic" w:cs="Traditional Arabic"/>
          <w:b/>
          <w:sz w:val="30"/>
        </w:rPr>
        <w:t>Abstract</w:t>
      </w:r>
    </w:p>
    <w:p>
      <w:pPr>
        <w:bidi w:val="1"/>
        <w:spacing w:line="360" w:lineRule="auto" w:after="120"/>
        <w:jc w:val="right"/>
      </w:pPr>
      <w:r>
        <w:rPr>
          <w:rFonts w:ascii="Traditional Arabic" w:hAnsi="Traditional Arabic" w:cs="Traditional Arabic"/>
          <w:b w:val="0"/>
          <w:sz w:val="26"/>
        </w:rPr>
        <w:t>This project presents the design and implementation of a smart parental control system enabling guardians to monitor children's Android device usage, receive alerts for risky content or policy violations, block apps and websites, and view daily/weekly reports. The solution comprises two Android applications (child: Genius Academy; parent: MY Rana) and a cloud Flask server on Render with secure Gmail-based linking (three verification emails). Usage Access and Accessibility services power screen-time and text monitoring; SQLite stores data with audit logging and automatic retention cleanup. Tests confirmed Gmail linking, keyword alerts, and sleep-time enforcement.</w:t>
      </w:r>
    </w:p>
    <w:p>
      <w:r>
        <w:br w:type="page"/>
      </w:r>
    </w:p>
    <w:p>
      <w:pPr>
        <w:bidi w:val="1"/>
        <w:spacing w:after="240"/>
        <w:jc w:val="right"/>
      </w:pPr>
      <w:r>
        <w:rPr>
          <w:rFonts w:ascii="Traditional Arabic" w:hAnsi="Traditional Arabic" w:cs="Traditional Arabic"/>
          <w:b/>
          <w:sz w:val="32"/>
        </w:rPr>
        <w:t>فهرس المحتويات</w:t>
      </w:r>
      <w:fldSimple w:instr="TOC \o &quot;1-3&quot; \h \z \u"/>
    </w:p>
    <w:p>
      <w:r>
        <w:br w:type="page"/>
      </w:r>
    </w:p>
    <w:p>
      <w:pPr>
        <w:pStyle w:val="Heading1"/>
        <w:bidi w:val="1"/>
        <w:spacing w:line="360" w:lineRule="auto" w:before="240" w:after="120"/>
        <w:jc w:val="right"/>
      </w:pPr>
      <w:r>
        <w:rPr>
          <w:rFonts w:ascii="Traditional Arabic" w:hAnsi="Traditional Arabic" w:cs="Traditional Arabic"/>
          <w:b/>
          <w:sz w:val="32"/>
        </w:rPr>
        <w:t>الفصل الأول: المقدمة</w:t>
      </w:r>
    </w:p>
    <w:p>
      <w:pPr>
        <w:pStyle w:val="Heading2"/>
        <w:bidi w:val="1"/>
        <w:spacing w:line="360" w:lineRule="auto" w:before="240" w:after="120"/>
        <w:jc w:val="right"/>
      </w:pPr>
      <w:r>
        <w:rPr>
          <w:rFonts w:ascii="Traditional Arabic" w:hAnsi="Traditional Arabic" w:cs="Traditional Arabic"/>
          <w:b/>
          <w:sz w:val="30"/>
        </w:rPr>
        <w:t>1.1 مقدمة عامة</w:t>
      </w:r>
    </w:p>
    <w:p>
      <w:pPr>
        <w:bidi w:val="1"/>
        <w:spacing w:line="360" w:lineRule="auto" w:after="120"/>
        <w:ind w:firstLine="425"/>
        <w:jc w:val="right"/>
      </w:pPr>
      <w:r>
        <w:rPr>
          <w:rFonts w:ascii="Traditional Arabic" w:hAnsi="Traditional Arabic" w:cs="Traditional Arabic"/>
          <w:b w:val="0"/>
          <w:sz w:val="28"/>
        </w:rPr>
        <w:t>شهد العالم في العقدين الأخيرين طفرة هائلة في انتشار الهواتف الذكية والأجهزة اللوحية، مما جعلها جزءاً لا يتجزأ من حياة الأطفال والمراهقين. بينما توفر هذه الأجهزة فرصاً تعليمية وترفيهية، فإن الاستخدام المفرط أو غير الموجّه قد يؤدي إلى مشكلات صحية ونفسية واجتماعية، منها قلة النوم، ضعف التركيز، التعرّض لمحتوى غير لائق، والتنمر الإلكتروني.</w:t>
      </w:r>
    </w:p>
    <w:p>
      <w:pPr>
        <w:bidi w:val="1"/>
        <w:spacing w:line="360" w:lineRule="auto" w:after="120"/>
        <w:ind w:firstLine="425"/>
        <w:jc w:val="right"/>
      </w:pPr>
      <w:r>
        <w:rPr>
          <w:rFonts w:ascii="Traditional Arabic" w:hAnsi="Traditional Arabic" w:cs="Traditional Arabic"/>
          <w:b w:val="0"/>
          <w:sz w:val="28"/>
        </w:rPr>
        <w:t>أظهرت دراسات عديدة أن الأطفال الذين يقضون أكثر من ثلاث ساعات يومياً على الشاشات يكونون أكثر عرضة للقلق والاكتئاب. كما تزداد المخاطر عند تعرّض الطفل لمحتوى ي glorify العنف أو الإيذاء الذاتي أو المقامرة دون وجود رقابة مناسبة. من هنا برزت الحاجة إلى أنظمة رقابة أبوية (Parental Control Systems) توازن بين حماية الطفl وحريته، وتمنح ولي الأمر رؤية واضحة وأدوات تحكم فعّالة.</w:t>
      </w:r>
    </w:p>
    <w:p>
      <w:pPr>
        <w:bidi w:val="1"/>
        <w:spacing w:line="360" w:lineRule="auto" w:after="120"/>
        <w:ind w:firstLine="425"/>
        <w:jc w:val="right"/>
      </w:pPr>
      <w:r>
        <w:rPr>
          <w:rFonts w:ascii="Traditional Arabic" w:hAnsi="Traditional Arabic" w:cs="Traditional Arabic"/>
          <w:b w:val="0"/>
          <w:sz w:val="28"/>
        </w:rPr>
        <w:t>يتناول هذا المشروع تصميم وتنفيذ نظام رقابة أبوية متكامل يستهدف منصة Android — أكثر أنظمة التشغيل انتشاراً في العالم — مع سيرver مركزي يجمع البيانات ويُدير السياسات. يتميز المشروع بربط حقيقي عبر Gmail (ثلاث رسائل تحقق)، واكتشاف محتوى نفسي مقلق عبر قائمة كلمات قابلة للتوسع، وسجل تدقيق أمني كامل.</w:t>
      </w:r>
    </w:p>
    <w:p>
      <w:pPr>
        <w:pStyle w:val="Heading2"/>
        <w:bidi w:val="1"/>
        <w:spacing w:line="360" w:lineRule="auto" w:before="240" w:after="120"/>
        <w:jc w:val="right"/>
      </w:pPr>
      <w:r>
        <w:rPr>
          <w:rFonts w:ascii="Traditional Arabic" w:hAnsi="Traditional Arabic" w:cs="Traditional Arabic"/>
          <w:b/>
          <w:sz w:val="30"/>
        </w:rPr>
        <w:t>1.2 مشكلة البحث</w:t>
      </w:r>
    </w:p>
    <w:p>
      <w:pPr>
        <w:bidi w:val="1"/>
        <w:spacing w:line="360" w:lineRule="auto" w:after="120"/>
        <w:ind w:firstLine="425"/>
        <w:jc w:val="right"/>
      </w:pPr>
      <w:r>
        <w:rPr>
          <w:rFonts w:ascii="Traditional Arabic" w:hAnsi="Traditional Arabic" w:cs="Traditional Arabic"/>
          <w:b w:val="0"/>
          <w:sz w:val="28"/>
        </w:rPr>
        <w:t>تتمثل مشكلة البحث في غياب حلول محلية متكاملة تجمع بين: (1) مراقبة وقت الاستخدام لحظياً، (2) اكتشاف محتوى نفسي أو سلوكي خطير في النصوص والبحث، (3) ربط آمن بين جهاز الطفl وجهاز ولي الأmer دون تعقيد تقني، (4) تقارير وإحصائيات واضحة، (5) آليات أمان وخصوصية (سجل تدقيق، حذف تلقائي). كثير من التطبيقات التجارية إما مدفوعة أو محدودة أو لا تدعم اللغة العربية بشكل كافٍ.</w:t>
      </w:r>
    </w:p>
    <w:p>
      <w:pPr>
        <w:pStyle w:val="Heading2"/>
        <w:bidi w:val="1"/>
        <w:spacing w:line="360" w:lineRule="auto" w:before="240" w:after="120"/>
        <w:jc w:val="right"/>
      </w:pPr>
      <w:r>
        <w:rPr>
          <w:rFonts w:ascii="Traditional Arabic" w:hAnsi="Traditional Arabic" w:cs="Traditional Arabic"/>
          <w:b/>
          <w:sz w:val="30"/>
        </w:rPr>
        <w:t>1.3 أهداف المشروع</w:t>
      </w:r>
    </w:p>
    <w:p>
      <w:pPr>
        <w:pStyle w:val="ListBullet"/>
        <w:bidi w:val="1"/>
        <w:spacing w:line="360" w:lineRule="auto"/>
        <w:jc w:val="right"/>
      </w:pPr>
      <w:r>
        <w:rPr>
          <w:rFonts w:ascii="Traditional Arabic" w:hAnsi="Traditional Arabic" w:cs="Traditional Arabic"/>
          <w:b w:val="0"/>
          <w:sz w:val="28"/>
        </w:rPr>
        <w:t>تصميم بنية نظام رقابة أبوية Client-Server لتطبيقين Android وسيرver سحابي.</w:t>
      </w:r>
    </w:p>
    <w:p>
      <w:pPr>
        <w:pStyle w:val="ListBullet"/>
        <w:bidi w:val="1"/>
        <w:spacing w:line="360" w:lineRule="auto"/>
        <w:jc w:val="right"/>
      </w:pPr>
      <w:r>
        <w:rPr>
          <w:rFonts w:ascii="Traditional Arabic" w:hAnsi="Traditional Arabic" w:cs="Traditional Arabic"/>
          <w:b w:val="0"/>
          <w:sz w:val="28"/>
        </w:rPr>
        <w:t>تنفيذ آلية ربط آمنة بين ولي الأmer والطفl عبر Gmail (تحقق بريد + كود CHILD + رمز ربط).</w:t>
      </w:r>
    </w:p>
    <w:p>
      <w:pPr>
        <w:pStyle w:val="ListBullet"/>
        <w:bidi w:val="1"/>
        <w:spacing w:line="360" w:lineRule="auto"/>
        <w:jc w:val="right"/>
      </w:pPr>
      <w:r>
        <w:rPr>
          <w:rFonts w:ascii="Traditional Arabic" w:hAnsi="Traditional Arabic" w:cs="Traditional Arabic"/>
          <w:b w:val="0"/>
          <w:sz w:val="28"/>
        </w:rPr>
        <w:t>مراقبة وقت استخدام الجهاز والتطبيقات المفتوحة مع مؤشرات ملونة (أخضر/أصفر/أحمر).</w:t>
      </w:r>
    </w:p>
    <w:p>
      <w:pPr>
        <w:pStyle w:val="ListBullet"/>
        <w:bidi w:val="1"/>
        <w:spacing w:line="360" w:lineRule="auto"/>
        <w:jc w:val="right"/>
      </w:pPr>
      <w:r>
        <w:rPr>
          <w:rFonts w:ascii="Traditional Arabic" w:hAnsi="Traditional Arabic" w:cs="Traditional Arabic"/>
          <w:b w:val="0"/>
          <w:sz w:val="28"/>
        </w:rPr>
        <w:t>اكتشاف كلمات وعبارات مقلقة (إيذاء النفس، التنمر، المخدرات، إلخ) في جميع التطبيقات.</w:t>
      </w:r>
    </w:p>
    <w:p>
      <w:pPr>
        <w:pStyle w:val="ListBullet"/>
        <w:bidi w:val="1"/>
        <w:spacing w:line="360" w:lineRule="auto"/>
        <w:jc w:val="right"/>
      </w:pPr>
      <w:r>
        <w:rPr>
          <w:rFonts w:ascii="Traditional Arabic" w:hAnsi="Traditional Arabic" w:cs="Traditional Arabic"/>
          <w:b w:val="0"/>
          <w:sz w:val="28"/>
        </w:rPr>
        <w:t>تنبيه ولي الأmer عند محاولة الدخول لموقع محظور أو تجاوز حدود الاستخدام.</w:t>
      </w:r>
    </w:p>
    <w:p>
      <w:pPr>
        <w:pStyle w:val="ListBullet"/>
        <w:bidi w:val="1"/>
        <w:spacing w:line="360" w:lineRule="auto"/>
        <w:jc w:val="right"/>
      </w:pPr>
      <w:r>
        <w:rPr>
          <w:rFonts w:ascii="Traditional Arabic" w:hAnsi="Traditional Arabic" w:cs="Traditional Arabic"/>
          <w:b w:val="0"/>
          <w:sz w:val="28"/>
        </w:rPr>
        <w:t>تطبيق سياسة وقت النوم ومنع/تنبيه الاستخدام بعد الموعد المحدد.</w:t>
      </w:r>
    </w:p>
    <w:p>
      <w:pPr>
        <w:pStyle w:val="ListBullet"/>
        <w:bidi w:val="1"/>
        <w:spacing w:line="360" w:lineRule="auto"/>
        <w:jc w:val="right"/>
      </w:pPr>
      <w:r>
        <w:rPr>
          <w:rFonts w:ascii="Traditional Arabic" w:hAnsi="Traditional Arabic" w:cs="Traditional Arabic"/>
          <w:b w:val="0"/>
          <w:sz w:val="28"/>
        </w:rPr>
        <w:t>توليد تقارير يومية وأسبوعية مع رسوم بيانية.</w:t>
      </w:r>
    </w:p>
    <w:p>
      <w:pPr>
        <w:pStyle w:val="ListBullet"/>
        <w:bidi w:val="1"/>
        <w:spacing w:line="360" w:lineRule="auto"/>
        <w:jc w:val="right"/>
      </w:pPr>
      <w:r>
        <w:rPr>
          <w:rFonts w:ascii="Traditional Arabic" w:hAnsi="Traditional Arabic" w:cs="Traditional Arabic"/>
          <w:b w:val="0"/>
          <w:sz w:val="28"/>
        </w:rPr>
        <w:t>تسجيل العمليات الحساسة في Audit Log وحذف البيانات القديمة تلقائياً.</w:t>
      </w:r>
    </w:p>
    <w:p>
      <w:pPr>
        <w:pStyle w:val="Heading2"/>
        <w:bidi w:val="1"/>
        <w:spacing w:line="360" w:lineRule="auto" w:before="240" w:after="120"/>
        <w:jc w:val="right"/>
      </w:pPr>
      <w:r>
        <w:rPr>
          <w:rFonts w:ascii="Traditional Arabic" w:hAnsi="Traditional Arabic" w:cs="Traditional Arabic"/>
          <w:b/>
          <w:sz w:val="30"/>
        </w:rPr>
        <w:t>1.4 أسئلة البحث</w:t>
      </w:r>
    </w:p>
    <w:p>
      <w:pPr>
        <w:pStyle w:val="ListBullet"/>
        <w:bidi w:val="1"/>
        <w:spacing w:line="360" w:lineRule="auto"/>
        <w:jc w:val="right"/>
      </w:pPr>
      <w:r>
        <w:rPr>
          <w:rFonts w:ascii="Traditional Arabic" w:hAnsi="Traditional Arabic" w:cs="Traditional Arabic"/>
          <w:b w:val="0"/>
          <w:sz w:val="28"/>
        </w:rPr>
        <w:t>كيف يمكن ربط جهاز الطفl بجهاز ولي الأmer بطريقة آمنة دون تعقيد على المستخدم؟</w:t>
      </w:r>
    </w:p>
    <w:p>
      <w:pPr>
        <w:pStyle w:val="ListBullet"/>
        <w:bidi w:val="1"/>
        <w:spacing w:line="360" w:lineRule="auto"/>
        <w:jc w:val="right"/>
      </w:pPr>
      <w:r>
        <w:rPr>
          <w:rFonts w:ascii="Traditional Arabic" w:hAnsi="Traditional Arabic" w:cs="Traditional Arabic"/>
          <w:b w:val="0"/>
          <w:sz w:val="28"/>
        </w:rPr>
        <w:t>ما الصلاحيات Android اللازمة لمراقبة الاستخدام والنصوص بفعالية؟</w:t>
      </w:r>
    </w:p>
    <w:p>
      <w:pPr>
        <w:pStyle w:val="ListBullet"/>
        <w:bidi w:val="1"/>
        <w:spacing w:line="360" w:lineRule="auto"/>
        <w:jc w:val="right"/>
      </w:pPr>
      <w:r>
        <w:rPr>
          <w:rFonts w:ascii="Traditional Arabic" w:hAnsi="Traditional Arabic" w:cs="Traditional Arabic"/>
          <w:b w:val="0"/>
          <w:sz w:val="28"/>
        </w:rPr>
        <w:t>كيف تُكتشف الكلمات الخطرة في تطبيقات متعددة (Chrome، WhatsApp، YouTube)؟</w:t>
      </w:r>
    </w:p>
    <w:p>
      <w:pPr>
        <w:pStyle w:val="ListBullet"/>
        <w:bidi w:val="1"/>
        <w:spacing w:line="360" w:lineRule="auto"/>
        <w:jc w:val="right"/>
      </w:pPr>
      <w:r>
        <w:rPr>
          <w:rFonts w:ascii="Traditional Arabic" w:hAnsi="Traditional Arabic" w:cs="Traditional Arabic"/>
          <w:b w:val="0"/>
          <w:sz w:val="28"/>
        </w:rPr>
        <w:t>ما مدى فعالية نظام التنبيهات والحدود الزمنية في تقليل الاستخدام المفرط؟</w:t>
      </w:r>
    </w:p>
    <w:p>
      <w:pPr>
        <w:pStyle w:val="Heading2"/>
        <w:bidi w:val="1"/>
        <w:spacing w:line="360" w:lineRule="auto" w:before="240" w:after="120"/>
        <w:jc w:val="right"/>
      </w:pPr>
      <w:r>
        <w:rPr>
          <w:rFonts w:ascii="Traditional Arabic" w:hAnsi="Traditional Arabic" w:cs="Traditional Arabic"/>
          <w:b/>
          <w:sz w:val="30"/>
        </w:rPr>
        <w:t>1.5 أهمية المشروع</w:t>
      </w:r>
    </w:p>
    <w:p>
      <w:pPr>
        <w:bidi w:val="1"/>
        <w:spacing w:line="360" w:lineRule="auto" w:after="120"/>
        <w:ind w:firstLine="425"/>
        <w:jc w:val="right"/>
      </w:pPr>
      <w:r>
        <w:rPr>
          <w:rFonts w:ascii="Traditional Arabic" w:hAnsi="Traditional Arabic" w:cs="Traditional Arabic"/>
          <w:b w:val="0"/>
          <w:sz w:val="28"/>
        </w:rPr>
        <w:t>يخدم المشروع أولياء الأمور الذين يريدون متابعة أبنائهم رقمياً دون invasiveness مفرط، ويوفر أداة تعليمية لمناقشة الاستخدام الآمن للإنترنت.</w:t>
      </w:r>
    </w:p>
    <w:p>
      <w:pPr>
        <w:bidi w:val="1"/>
        <w:spacing w:line="360" w:lineRule="auto" w:after="120"/>
        <w:ind w:firstLine="425"/>
        <w:jc w:val="right"/>
      </w:pPr>
      <w:r>
        <w:rPr>
          <w:rFonts w:ascii="Traditional Arabic" w:hAnsi="Traditional Arabic" w:cs="Traditional Arabic"/>
          <w:b w:val="0"/>
          <w:sz w:val="28"/>
        </w:rPr>
        <w:t>يُسهم في مشروع التخرج بإثبات إمكانية بناء نظام متكامل باستخدام تقنيات مفتوحة (Kotlin، Python Flask، Render، Resend).</w:t>
      </w:r>
    </w:p>
    <w:p>
      <w:pPr>
        <w:bidi w:val="1"/>
        <w:spacing w:line="360" w:lineRule="auto" w:after="120"/>
        <w:ind w:firstLine="425"/>
        <w:jc w:val="right"/>
      </w:pPr>
      <w:r>
        <w:rPr>
          <w:rFonts w:ascii="Traditional Arabic" w:hAnsi="Traditional Arabic" w:cs="Traditional Arabic"/>
          <w:b w:val="0"/>
          <w:sz w:val="28"/>
        </w:rPr>
        <w:t>يركز على المحتوى العربي والعبارات النفسية المقلقة — جانب مهمل في كثير من الحلول الأجنبية.</w:t>
      </w:r>
    </w:p>
    <w:p>
      <w:pPr>
        <w:pStyle w:val="Heading2"/>
        <w:bidi w:val="1"/>
        <w:spacing w:line="360" w:lineRule="auto" w:before="240" w:after="120"/>
        <w:jc w:val="right"/>
      </w:pPr>
      <w:r>
        <w:rPr>
          <w:rFonts w:ascii="Traditional Arabic" w:hAnsi="Traditional Arabic" w:cs="Traditional Arabic"/>
          <w:b/>
          <w:sz w:val="30"/>
        </w:rPr>
        <w:t>1.6 نطاق المشروع وحدوده</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ضمن النطاق</w:t>
            </w:r>
          </w:p>
        </w:tc>
        <w:tc>
          <w:tcPr>
            <w:tcW w:type="dxa" w:w="4536"/>
          </w:tcPr>
          <w:p>
            <w:pPr>
              <w:bidi w:val="1"/>
              <w:jc w:val="right"/>
            </w:pPr>
            <w:r>
              <w:rPr>
                <w:rFonts w:ascii="Traditional Arabic" w:hAnsi="Traditional Arabic" w:cs="Traditional Arabic"/>
                <w:b/>
                <w:sz w:val="24"/>
              </w:rPr>
              <w:t>خارج النطاق (مستقبلي)</w:t>
            </w:r>
          </w:p>
        </w:tc>
      </w:tr>
      <w:tr>
        <w:tc>
          <w:tcPr>
            <w:tcW w:type="dxa" w:w="4536"/>
          </w:tcPr>
          <w:p>
            <w:pPr>
              <w:bidi w:val="1"/>
              <w:jc w:val="right"/>
            </w:pPr>
            <w:r>
              <w:rPr>
                <w:rFonts w:ascii="Traditional Arabic" w:hAnsi="Traditional Arabic" w:cs="Traditional Arabic"/>
                <w:b w:val="0"/>
                <w:sz w:val="24"/>
              </w:rPr>
              <w:t>Android 11+</w:t>
            </w:r>
          </w:p>
        </w:tc>
        <w:tc>
          <w:tcPr>
            <w:tcW w:type="dxa" w:w="4536"/>
          </w:tcPr>
          <w:p>
            <w:pPr>
              <w:bidi w:val="1"/>
              <w:jc w:val="right"/>
            </w:pPr>
            <w:r>
              <w:rPr>
                <w:rFonts w:ascii="Traditional Arabic" w:hAnsi="Traditional Arabic" w:cs="Traditional Arabic"/>
                <w:b w:val="0"/>
                <w:sz w:val="24"/>
              </w:rPr>
              <w:t>iOS</w:t>
            </w:r>
          </w:p>
        </w:tc>
      </w:tr>
      <w:tr>
        <w:tc>
          <w:tcPr>
            <w:tcW w:type="dxa" w:w="4536"/>
          </w:tcPr>
          <w:p>
            <w:pPr>
              <w:bidi w:val="1"/>
              <w:jc w:val="right"/>
            </w:pPr>
            <w:r>
              <w:rPr>
                <w:rFonts w:ascii="Traditional Arabic" w:hAnsi="Traditional Arabic" w:cs="Traditional Arabic"/>
                <w:b w:val="0"/>
                <w:sz w:val="24"/>
              </w:rPr>
              <w:t>ربط Gmail حقيقي</w:t>
            </w:r>
          </w:p>
        </w:tc>
        <w:tc>
          <w:tcPr>
            <w:tcW w:type="dxa" w:w="4536"/>
          </w:tcPr>
          <w:p>
            <w:pPr>
              <w:bidi w:val="1"/>
              <w:jc w:val="right"/>
            </w:pPr>
            <w:r>
              <w:rPr>
                <w:rFonts w:ascii="Traditional Arabic" w:hAnsi="Traditional Arabic" w:cs="Traditional Arabic"/>
                <w:b w:val="0"/>
                <w:sz w:val="24"/>
              </w:rPr>
              <w:t>ربط بدون بريد</w:t>
            </w:r>
          </w:p>
        </w:tc>
      </w:tr>
      <w:tr>
        <w:tc>
          <w:tcPr>
            <w:tcW w:type="dxa" w:w="4536"/>
          </w:tcPr>
          <w:p>
            <w:pPr>
              <w:bidi w:val="1"/>
              <w:jc w:val="right"/>
            </w:pPr>
            <w:r>
              <w:rPr>
                <w:rFonts w:ascii="Traditional Arabic" w:hAnsi="Traditional Arabic" w:cs="Traditional Arabic"/>
                <w:b w:val="0"/>
                <w:sz w:val="24"/>
              </w:rPr>
              <w:t>مراقبة تطبيقات المستخدم</w:t>
            </w:r>
          </w:p>
        </w:tc>
        <w:tc>
          <w:tcPr>
            <w:tcW w:type="dxa" w:w="4536"/>
          </w:tcPr>
          <w:p>
            <w:pPr>
              <w:bidi w:val="1"/>
              <w:jc w:val="right"/>
            </w:pPr>
            <w:r>
              <w:rPr>
                <w:rFonts w:ascii="Traditional Arabic" w:hAnsi="Traditional Arabic" w:cs="Traditional Arabic"/>
                <w:b w:val="0"/>
                <w:sz w:val="24"/>
              </w:rPr>
              <w:t>مراقبة root/kernel</w:t>
            </w:r>
          </w:p>
        </w:tc>
      </w:tr>
      <w:tr>
        <w:tc>
          <w:tcPr>
            <w:tcW w:type="dxa" w:w="4536"/>
          </w:tcPr>
          <w:p>
            <w:pPr>
              <w:bidi w:val="1"/>
              <w:jc w:val="right"/>
            </w:pPr>
            <w:r>
              <w:rPr>
                <w:rFonts w:ascii="Traditional Arabic" w:hAnsi="Traditional Arabic" w:cs="Traditional Arabic"/>
                <w:b w:val="0"/>
                <w:sz w:val="24"/>
              </w:rPr>
              <w:t>تقارير يومية/أسboعية</w:t>
            </w:r>
          </w:p>
        </w:tc>
        <w:tc>
          <w:tcPr>
            <w:tcW w:type="dxa" w:w="4536"/>
          </w:tcPr>
          <w:p>
            <w:pPr>
              <w:bidi w:val="1"/>
              <w:jc w:val="right"/>
            </w:pPr>
            <w:r>
              <w:rPr>
                <w:rFonts w:ascii="Traditional Arabic" w:hAnsi="Traditional Arabic" w:cs="Traditional Arabic"/>
                <w:b w:val="0"/>
                <w:sz w:val="24"/>
              </w:rPr>
              <w:t>تقارير شهرية + PDF</w:t>
            </w:r>
          </w:p>
        </w:tc>
      </w:tr>
      <w:tr>
        <w:tc>
          <w:tcPr>
            <w:tcW w:type="dxa" w:w="4536"/>
          </w:tcPr>
          <w:p>
            <w:pPr>
              <w:bidi w:val="1"/>
              <w:jc w:val="right"/>
            </w:pPr>
            <w:r>
              <w:rPr>
                <w:rFonts w:ascii="Traditional Arabic" w:hAnsi="Traditional Arabic" w:cs="Traditional Arabic"/>
                <w:b w:val="0"/>
                <w:sz w:val="24"/>
              </w:rPr>
              <w:t>طفل واحد (مرحلة أولى)</w:t>
            </w:r>
          </w:p>
        </w:tc>
        <w:tc>
          <w:tcPr>
            <w:tcW w:type="dxa" w:w="4536"/>
          </w:tcPr>
          <w:p>
            <w:pPr>
              <w:bidi w:val="1"/>
              <w:jc w:val="right"/>
            </w:pPr>
            <w:r>
              <w:rPr>
                <w:rFonts w:ascii="Traditional Arabic" w:hAnsi="Traditional Arabic" w:cs="Traditional Arabic"/>
                <w:b w:val="0"/>
                <w:sz w:val="24"/>
              </w:rPr>
              <w:t>واجهة متعددة الأطفال كاملة</w:t>
            </w:r>
          </w:p>
        </w:tc>
      </w:tr>
      <w:tr>
        <w:tc>
          <w:tcPr>
            <w:tcW w:type="dxa" w:w="4536"/>
          </w:tcPr>
          <w:p>
            <w:pPr>
              <w:bidi w:val="1"/>
              <w:jc w:val="right"/>
            </w:pPr>
            <w:r>
              <w:rPr>
                <w:rFonts w:ascii="Traditional Arabic" w:hAnsi="Traditional Arabic" w:cs="Traditional Arabic"/>
                <w:b w:val="0"/>
                <w:sz w:val="24"/>
              </w:rPr>
              <w:t>Polling تنبيهات (~15 ث)</w:t>
            </w:r>
          </w:p>
        </w:tc>
        <w:tc>
          <w:tcPr>
            <w:tcW w:type="dxa" w:w="4536"/>
          </w:tcPr>
          <w:p>
            <w:pPr>
              <w:bidi w:val="1"/>
              <w:jc w:val="right"/>
            </w:pPr>
            <w:r>
              <w:rPr>
                <w:rFonts w:ascii="Traditional Arabic" w:hAnsi="Traditional Arabic" w:cs="Traditional Arabic"/>
                <w:b w:val="0"/>
                <w:sz w:val="24"/>
              </w:rPr>
              <w:t>Push FCM فوري</w:t>
            </w:r>
          </w:p>
        </w:tc>
      </w:tr>
      <w:tr>
        <w:tc>
          <w:tcPr>
            <w:tcW w:type="dxa" w:w="4536"/>
          </w:tcPr>
          <w:p>
            <w:pPr>
              <w:bidi w:val="1"/>
              <w:jc w:val="right"/>
            </w:pPr>
            <w:r>
              <w:rPr>
                <w:rFonts w:ascii="Traditional Arabic" w:hAnsi="Traditional Arabic" w:cs="Traditional Arabic"/>
                <w:b w:val="0"/>
                <w:sz w:val="24"/>
              </w:rPr>
              <w:t>HTTPS</w:t>
            </w:r>
          </w:p>
        </w:tc>
        <w:tc>
          <w:tcPr>
            <w:tcW w:type="dxa" w:w="4536"/>
          </w:tcPr>
          <w:p>
            <w:pPr>
              <w:bidi w:val="1"/>
              <w:jc w:val="right"/>
            </w:pPr>
            <w:r>
              <w:rPr>
                <w:rFonts w:ascii="Traditional Arabic" w:hAnsi="Traditional Arabic" w:cs="Traditional Arabic"/>
                <w:b w:val="0"/>
                <w:sz w:val="24"/>
              </w:rPr>
              <w:t>تشفير SQLite at-rest</w:t>
            </w:r>
          </w:p>
        </w:tc>
      </w:tr>
    </w:tbl>
    <w:p/>
    <w:p>
      <w:pPr>
        <w:pStyle w:val="Heading2"/>
        <w:bidi w:val="1"/>
        <w:spacing w:line="360" w:lineRule="auto" w:before="240" w:after="120"/>
        <w:jc w:val="right"/>
      </w:pPr>
      <w:r>
        <w:rPr>
          <w:rFonts w:ascii="Traditional Arabic" w:hAnsi="Traditional Arabic" w:cs="Traditional Arabic"/>
          <w:b/>
          <w:sz w:val="30"/>
        </w:rPr>
        <w:t>1.7 منهجية العمل</w:t>
      </w:r>
    </w:p>
    <w:p>
      <w:pPr>
        <w:bidi w:val="1"/>
        <w:spacing w:line="360" w:lineRule="auto" w:after="120"/>
        <w:ind w:firstLine="425"/>
        <w:jc w:val="right"/>
      </w:pPr>
      <w:r>
        <w:rPr>
          <w:rFonts w:ascii="Traditional Arabic" w:hAnsi="Traditional Arabic" w:cs="Traditional Arabic"/>
          <w:b w:val="0"/>
          <w:sz w:val="28"/>
        </w:rPr>
        <w:t>اتُبعت منهجية هندسة البرمجيات: (1) جمع المتطلبات، (2) الدراسات السابقة، (3) التحليل والتصميم (UML)، (4) التنفيذ (Android + Server)، (5) الاختبار (وحدات + تكامل + قبول)، (6) التوثيق. استُخدمت أدوات Git للتحكم بالإصدارات ونشر السيرver على Render.</w:t>
      </w:r>
    </w:p>
    <w:p>
      <w:pPr>
        <w:pStyle w:val="Heading2"/>
        <w:bidi w:val="1"/>
        <w:spacing w:line="360" w:lineRule="auto" w:before="240" w:after="120"/>
        <w:jc w:val="right"/>
      </w:pPr>
      <w:r>
        <w:rPr>
          <w:rFonts w:ascii="Traditional Arabic" w:hAnsi="Traditional Arabic" w:cs="Traditional Arabic"/>
          <w:b/>
          <w:sz w:val="30"/>
        </w:rPr>
        <w:t>1.8 هيكل التقرير</w:t>
      </w:r>
    </w:p>
    <w:p>
      <w:pPr>
        <w:bidi w:val="1"/>
        <w:spacing w:line="360" w:lineRule="auto" w:after="120"/>
        <w:ind w:firstLine="425"/>
        <w:jc w:val="right"/>
      </w:pPr>
      <w:r>
        <w:rPr>
          <w:rFonts w:ascii="Traditional Arabic" w:hAnsi="Traditional Arabic" w:cs="Traditional Arabic"/>
          <w:b w:val="0"/>
          <w:sz w:val="28"/>
        </w:rPr>
        <w:t>الفصل الثاني: الدراسات السابقة. الثالث: التحليل والمتطلبات. الرابع: الت design. الخامس: التنفيذ. السادس: الاختبار. السابع: الخاتمة والتوصيات. الملاحق: قائمة الكلمات، API، لقطات.</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المقدمة وأهداف مشروع الرقابة الأبوية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المقدمة وأهداف مشروع الرقابة الأبوية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المقدمة وأهداف مشروع الرقابة الأبوية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المقدمة وأهداف مشروع الرقابة الأبوية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المقدمة وأهداف مشروع الرقابة الأبوية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المقدمة وأهداف مشروع الرقابة الأبوية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المقدمة وأهداف مشروع الرقابة الأبوية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المقدمة وأهداف مشروع الرقابة الأبوية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المقدمة وأهداف مشروع الرقابة الأبوية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المقدمة وأهداف مشروع الرقابة الأبوية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المقدمة وأهداف مشروع الرقابة الأبوية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المقدمة وأهداف مشروع الرقابة الأبوية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المقدمة وأهداف مشروع الرقابة الأبوية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المقدمة وأهداف مشروع الرقابة الأبوية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المقدمة وأهداف مشروع الرقابة الأبوية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المقدمة وأهداف مشروع الرقابة الأبوية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المقدمة وأهداف مشروع الرقابة الأبوية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المقدمة وأهداف مشروع الرقابة الأبوية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المقدمة وأهداف مشروع الرقابة الأبوية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المقدمة وأهداف مشروع الرقابة الأبوية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المقدمة وأهداف مشروع الرقابة الأبوية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المقدمة وأهداف مشروع الرقابة الأبوية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r>
        <w:br w:type="page"/>
      </w:r>
    </w:p>
    <w:p>
      <w:pPr>
        <w:pStyle w:val="Heading1"/>
        <w:bidi w:val="1"/>
        <w:spacing w:line="360" w:lineRule="auto" w:before="240" w:after="120"/>
        <w:jc w:val="right"/>
      </w:pPr>
      <w:r>
        <w:rPr>
          <w:rFonts w:ascii="Traditional Arabic" w:hAnsi="Traditional Arabic" w:cs="Traditional Arabic"/>
          <w:b/>
          <w:sz w:val="32"/>
        </w:rPr>
        <w:t>الفصل الثاني: الدراسات السابقة والإطار النظري</w:t>
      </w:r>
    </w:p>
    <w:p>
      <w:pPr>
        <w:pStyle w:val="Heading2"/>
        <w:bidi w:val="1"/>
        <w:spacing w:line="360" w:lineRule="auto" w:before="240" w:after="120"/>
        <w:jc w:val="right"/>
      </w:pPr>
      <w:r>
        <w:rPr>
          <w:rFonts w:ascii="Traditional Arabic" w:hAnsi="Traditional Arabic" w:cs="Traditional Arabic"/>
          <w:b/>
          <w:sz w:val="30"/>
        </w:rPr>
        <w:t>2.1 مفهوم الرقابة الأبوية الرقمية</w:t>
      </w:r>
    </w:p>
    <w:p>
      <w:pPr>
        <w:bidi w:val="1"/>
        <w:spacing w:line="360" w:lineRule="auto" w:after="120"/>
        <w:ind w:firstLine="425"/>
        <w:jc w:val="right"/>
      </w:pPr>
      <w:r>
        <w:rPr>
          <w:rFonts w:ascii="Traditional Arabic" w:hAnsi="Traditional Arabic" w:cs="Traditional Arabic"/>
          <w:b w:val="0"/>
          <w:sz w:val="28"/>
        </w:rPr>
        <w:t>الرقابة الأبوية الرقمية (Digital Parental Control) تشير إلى مجموعة من التقنيات والسياسات التي تمكّن ولي الأmer من الإشراف على استخدام الطفl للأجهزة المتصلة بالإinternet. تشمل: فلترة المحتوى، تحديد وقت الشاشة، مراقبة التطبيقات، تتبع الموقع، وتقارير النشاط.</w:t>
      </w:r>
    </w:p>
    <w:p>
      <w:pPr>
        <w:bidi w:val="1"/>
        <w:spacing w:line="360" w:lineRule="auto" w:after="120"/>
        <w:ind w:firstLine="425"/>
        <w:jc w:val="right"/>
      </w:pPr>
      <w:r>
        <w:rPr>
          <w:rFonts w:ascii="Traditional Arabic" w:hAnsi="Traditional Arabic" w:cs="Traditional Arabic"/>
          <w:b w:val="0"/>
          <w:sz w:val="28"/>
        </w:rPr>
        <w:t>تصنّف الحلول إلى: (أ) مدمجة في نظام التشغيل (Family Link، Screen Time)، (ب) تطبيقات طرف ثالث (Qustodio، Norton Family)، (ج) حلول مؤسسية (MDM). مشروعنا ينتمي للفئة (ب) مع تخصيص أكاديمي محلي.</w:t>
      </w:r>
    </w:p>
    <w:p>
      <w:pPr>
        <w:pStyle w:val="Heading2"/>
        <w:bidi w:val="1"/>
        <w:spacing w:line="360" w:lineRule="auto" w:before="240" w:after="120"/>
        <w:jc w:val="right"/>
      </w:pPr>
      <w:r>
        <w:rPr>
          <w:rFonts w:ascii="Traditional Arabic" w:hAnsi="Traditional Arabic" w:cs="Traditional Arabic"/>
          <w:b/>
          <w:sz w:val="30"/>
        </w:rPr>
        <w:t>2.2 الدراسات والأنظمة السابقة</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النظام</w:t>
            </w:r>
          </w:p>
        </w:tc>
        <w:tc>
          <w:tcPr>
            <w:tcW w:type="dxa" w:w="3024"/>
          </w:tcPr>
          <w:p>
            <w:pPr>
              <w:bidi w:val="1"/>
              <w:jc w:val="right"/>
            </w:pPr>
            <w:r>
              <w:rPr>
                <w:rFonts w:ascii="Traditional Arabic" w:hAnsi="Traditional Arabic" w:cs="Traditional Arabic"/>
                <w:b/>
                <w:sz w:val="24"/>
              </w:rPr>
              <w:t>المميزات</w:t>
            </w:r>
          </w:p>
        </w:tc>
        <w:tc>
          <w:tcPr>
            <w:tcW w:type="dxa" w:w="3024"/>
          </w:tcPr>
          <w:p>
            <w:pPr>
              <w:bidi w:val="1"/>
              <w:jc w:val="right"/>
            </w:pPr>
            <w:r>
              <w:rPr>
                <w:rFonts w:ascii="Traditional Arabic" w:hAnsi="Traditional Arabic" w:cs="Traditional Arabic"/>
                <w:b/>
                <w:sz w:val="24"/>
              </w:rPr>
              <w:t>القيود</w:t>
            </w:r>
          </w:p>
        </w:tc>
      </w:tr>
      <w:tr>
        <w:tc>
          <w:tcPr>
            <w:tcW w:type="dxa" w:w="3024"/>
          </w:tcPr>
          <w:p>
            <w:pPr>
              <w:bidi w:val="1"/>
              <w:jc w:val="right"/>
            </w:pPr>
            <w:r>
              <w:rPr>
                <w:rFonts w:ascii="Traditional Arabic" w:hAnsi="Traditional Arabic" w:cs="Traditional Arabic"/>
                <w:b w:val="0"/>
                <w:sz w:val="24"/>
              </w:rPr>
              <w:t>Google Family Link</w:t>
            </w:r>
          </w:p>
        </w:tc>
        <w:tc>
          <w:tcPr>
            <w:tcW w:type="dxa" w:w="3024"/>
          </w:tcPr>
          <w:p>
            <w:pPr>
              <w:bidi w:val="1"/>
              <w:jc w:val="right"/>
            </w:pPr>
            <w:r>
              <w:rPr>
                <w:rFonts w:ascii="Traditional Arabic" w:hAnsi="Traditional Arabic" w:cs="Traditional Arabic"/>
                <w:b w:val="0"/>
                <w:sz w:val="24"/>
              </w:rPr>
              <w:t>مجاني، تكامل Android</w:t>
            </w:r>
          </w:p>
        </w:tc>
        <w:tc>
          <w:tcPr>
            <w:tcW w:type="dxa" w:w="3024"/>
          </w:tcPr>
          <w:p>
            <w:pPr>
              <w:bidi w:val="1"/>
              <w:jc w:val="right"/>
            </w:pPr>
            <w:r>
              <w:rPr>
                <w:rFonts w:ascii="Traditional Arabic" w:hAnsi="Traditional Arabic" w:cs="Traditional Arabic"/>
                <w:b w:val="0"/>
                <w:sz w:val="24"/>
              </w:rPr>
              <w:t>لا مراقبة نصوص عميقة، محدود iOS</w:t>
            </w:r>
          </w:p>
        </w:tc>
      </w:tr>
      <w:tr>
        <w:tc>
          <w:tcPr>
            <w:tcW w:type="dxa" w:w="3024"/>
          </w:tcPr>
          <w:p>
            <w:pPr>
              <w:bidi w:val="1"/>
              <w:jc w:val="right"/>
            </w:pPr>
            <w:r>
              <w:rPr>
                <w:rFonts w:ascii="Traditional Arabic" w:hAnsi="Traditional Arabic" w:cs="Traditional Arabic"/>
                <w:b w:val="0"/>
                <w:sz w:val="24"/>
              </w:rPr>
              <w:t>Apple Screen Time</w:t>
            </w:r>
          </w:p>
        </w:tc>
        <w:tc>
          <w:tcPr>
            <w:tcW w:type="dxa" w:w="3024"/>
          </w:tcPr>
          <w:p>
            <w:pPr>
              <w:bidi w:val="1"/>
              <w:jc w:val="right"/>
            </w:pPr>
            <w:r>
              <w:rPr>
                <w:rFonts w:ascii="Traditional Arabic" w:hAnsi="Traditional Arabic" w:cs="Traditional Arabic"/>
                <w:b w:val="0"/>
                <w:sz w:val="24"/>
              </w:rPr>
              <w:t>مدمج iOS</w:t>
            </w:r>
          </w:p>
        </w:tc>
        <w:tc>
          <w:tcPr>
            <w:tcW w:type="dxa" w:w="3024"/>
          </w:tcPr>
          <w:p>
            <w:pPr>
              <w:bidi w:val="1"/>
              <w:jc w:val="right"/>
            </w:pPr>
            <w:r>
              <w:rPr>
                <w:rFonts w:ascii="Traditional Arabic" w:hAnsi="Traditional Arabic" w:cs="Traditional Arabic"/>
                <w:b w:val="0"/>
                <w:sz w:val="24"/>
              </w:rPr>
              <w:t>لا يخدم Android</w:t>
            </w:r>
          </w:p>
        </w:tc>
      </w:tr>
      <w:tr>
        <w:tc>
          <w:tcPr>
            <w:tcW w:type="dxa" w:w="3024"/>
          </w:tcPr>
          <w:p>
            <w:pPr>
              <w:bidi w:val="1"/>
              <w:jc w:val="right"/>
            </w:pPr>
            <w:r>
              <w:rPr>
                <w:rFonts w:ascii="Traditional Arabic" w:hAnsi="Traditional Arabic" w:cs="Traditional Arabic"/>
                <w:b w:val="0"/>
                <w:sz w:val="24"/>
              </w:rPr>
              <w:t>Qustodio</w:t>
            </w:r>
          </w:p>
        </w:tc>
        <w:tc>
          <w:tcPr>
            <w:tcW w:type="dxa" w:w="3024"/>
          </w:tcPr>
          <w:p>
            <w:pPr>
              <w:bidi w:val="1"/>
              <w:jc w:val="right"/>
            </w:pPr>
            <w:r>
              <w:rPr>
                <w:rFonts w:ascii="Traditional Arabic" w:hAnsi="Traditional Arabic" w:cs="Traditional Arabic"/>
                <w:b w:val="0"/>
                <w:sz w:val="24"/>
              </w:rPr>
              <w:t>تقارير قوية، حظر</w:t>
            </w:r>
          </w:p>
        </w:tc>
        <w:tc>
          <w:tcPr>
            <w:tcW w:type="dxa" w:w="3024"/>
          </w:tcPr>
          <w:p>
            <w:pPr>
              <w:bidi w:val="1"/>
              <w:jc w:val="right"/>
            </w:pPr>
            <w:r>
              <w:rPr>
                <w:rFonts w:ascii="Traditional Arabic" w:hAnsi="Traditional Arabic" w:cs="Traditional Arabic"/>
                <w:b w:val="0"/>
                <w:sz w:val="24"/>
              </w:rPr>
              <w:t>مدفوع، سحابة أجنبية</w:t>
            </w:r>
          </w:p>
        </w:tc>
      </w:tr>
      <w:tr>
        <w:tc>
          <w:tcPr>
            <w:tcW w:type="dxa" w:w="3024"/>
          </w:tcPr>
          <w:p>
            <w:pPr>
              <w:bidi w:val="1"/>
              <w:jc w:val="right"/>
            </w:pPr>
            <w:r>
              <w:rPr>
                <w:rFonts w:ascii="Traditional Arabic" w:hAnsi="Traditional Arabic" w:cs="Traditional Arabic"/>
                <w:b w:val="0"/>
                <w:sz w:val="24"/>
              </w:rPr>
              <w:t>Norton Family</w:t>
            </w:r>
          </w:p>
        </w:tc>
        <w:tc>
          <w:tcPr>
            <w:tcW w:type="dxa" w:w="3024"/>
          </w:tcPr>
          <w:p>
            <w:pPr>
              <w:bidi w:val="1"/>
              <w:jc w:val="right"/>
            </w:pPr>
            <w:r>
              <w:rPr>
                <w:rFonts w:ascii="Traditional Arabic" w:hAnsi="Traditional Arabic" w:cs="Traditional Arabic"/>
                <w:b w:val="0"/>
                <w:sz w:val="24"/>
              </w:rPr>
              <w:t>تنبيهات فورية</w:t>
            </w:r>
          </w:p>
        </w:tc>
        <w:tc>
          <w:tcPr>
            <w:tcW w:type="dxa" w:w="3024"/>
          </w:tcPr>
          <w:p>
            <w:pPr>
              <w:bidi w:val="1"/>
              <w:jc w:val="right"/>
            </w:pPr>
            <w:r>
              <w:rPr>
                <w:rFonts w:ascii="Traditional Arabic" w:hAnsi="Traditional Arabic" w:cs="Traditional Arabic"/>
                <w:b w:val="0"/>
                <w:sz w:val="24"/>
              </w:rPr>
              <w:t>اشتراك، خصوصية</w:t>
            </w:r>
          </w:p>
        </w:tc>
      </w:tr>
      <w:tr>
        <w:tc>
          <w:tcPr>
            <w:tcW w:type="dxa" w:w="3024"/>
          </w:tcPr>
          <w:p>
            <w:pPr>
              <w:bidi w:val="1"/>
              <w:jc w:val="right"/>
            </w:pPr>
            <w:r>
              <w:rPr>
                <w:rFonts w:ascii="Traditional Arabic" w:hAnsi="Traditional Arabic" w:cs="Traditional Arabic"/>
                <w:b w:val="0"/>
                <w:sz w:val="24"/>
              </w:rPr>
              <w:t>Kaspersky Safe Kids</w:t>
            </w:r>
          </w:p>
        </w:tc>
        <w:tc>
          <w:tcPr>
            <w:tcW w:type="dxa" w:w="3024"/>
          </w:tcPr>
          <w:p>
            <w:pPr>
              <w:bidi w:val="1"/>
              <w:jc w:val="right"/>
            </w:pPr>
            <w:r>
              <w:rPr>
                <w:rFonts w:ascii="Traditional Arabic" w:hAnsi="Traditional Arabic" w:cs="Traditional Arabic"/>
                <w:b w:val="0"/>
                <w:sz w:val="24"/>
              </w:rPr>
              <w:t>GPS + حظر</w:t>
            </w:r>
          </w:p>
        </w:tc>
        <w:tc>
          <w:tcPr>
            <w:tcW w:type="dxa" w:w="3024"/>
          </w:tcPr>
          <w:p>
            <w:pPr>
              <w:bidi w:val="1"/>
              <w:jc w:val="right"/>
            </w:pPr>
            <w:r>
              <w:rPr>
                <w:rFonts w:ascii="Traditional Arabic" w:hAnsi="Traditional Arabic" w:cs="Traditional Arabic"/>
                <w:b w:val="0"/>
                <w:sz w:val="24"/>
              </w:rPr>
              <w:t>مدفوع</w:t>
            </w:r>
          </w:p>
        </w:tc>
      </w:tr>
      <w:tr>
        <w:tc>
          <w:tcPr>
            <w:tcW w:type="dxa" w:w="3024"/>
          </w:tcPr>
          <w:p>
            <w:pPr>
              <w:bidi w:val="1"/>
              <w:jc w:val="right"/>
            </w:pPr>
            <w:r>
              <w:rPr>
                <w:rFonts w:ascii="Traditional Arabic" w:hAnsi="Traditional Arabic" w:cs="Traditional Arabic"/>
                <w:b w:val="0"/>
                <w:sz w:val="24"/>
              </w:rPr>
              <w:t>مشروعنا (MY Rana)</w:t>
            </w:r>
          </w:p>
        </w:tc>
        <w:tc>
          <w:tcPr>
            <w:tcW w:type="dxa" w:w="3024"/>
          </w:tcPr>
          <w:p>
            <w:pPr>
              <w:bidi w:val="1"/>
              <w:jc w:val="right"/>
            </w:pPr>
            <w:r>
              <w:rPr>
                <w:rFonts w:ascii="Traditional Arabic" w:hAnsi="Traditional Arabic" w:cs="Traditional Arabic"/>
                <w:b w:val="0"/>
                <w:sz w:val="24"/>
              </w:rPr>
              <w:t>Gmail ربط، كلمات عربية، Audit</w:t>
            </w:r>
          </w:p>
        </w:tc>
        <w:tc>
          <w:tcPr>
            <w:tcW w:type="dxa" w:w="3024"/>
          </w:tcPr>
          <w:p>
            <w:pPr>
              <w:bidi w:val="1"/>
              <w:jc w:val="right"/>
            </w:pPr>
            <w:r>
              <w:rPr>
                <w:rFonts w:ascii="Traditional Arabic" w:hAnsi="Traditional Arabic" w:cs="Traditional Arabic"/>
                <w:b w:val="0"/>
                <w:sz w:val="24"/>
              </w:rPr>
              <w:t>Android فقط، polling</w:t>
            </w:r>
          </w:p>
        </w:tc>
      </w:tr>
    </w:tbl>
    <w:p/>
    <w:p>
      <w:pPr>
        <w:pStyle w:val="Heading2"/>
        <w:bidi w:val="1"/>
        <w:spacing w:line="360" w:lineRule="auto" w:before="240" w:after="120"/>
        <w:jc w:val="right"/>
      </w:pPr>
      <w:r>
        <w:rPr>
          <w:rFonts w:ascii="Traditional Arabic" w:hAnsi="Traditional Arabic" w:cs="Traditional Arabic"/>
          <w:b/>
          <w:sz w:val="30"/>
        </w:rPr>
        <w:t>2.3 مقارنة تحليلية</w:t>
      </w:r>
    </w:p>
    <w:p>
      <w:pPr>
        <w:bidi w:val="1"/>
        <w:spacing w:line="360" w:lineRule="auto" w:after="120"/>
        <w:ind w:firstLine="425"/>
        <w:jc w:val="right"/>
      </w:pPr>
      <w:r>
        <w:rPr>
          <w:rFonts w:ascii="Traditional Arabic" w:hAnsi="Traditional Arabic" w:cs="Traditional Arabic"/>
          <w:b w:val="0"/>
          <w:sz w:val="28"/>
        </w:rPr>
        <w:t>يتفوق مشروعنا في: دعm العربية للكلمات الخطرة، ربط Gmail ثلاثي المراحل للتحقق من هوية ولي الأmer، سجل Audit Log، وحذف تلقائي للبيانات. يقل عن الحلول التجارية في: Push فوري، iOS، تقارير PDF شهرية، واجهة تخصيص كلمات من الأم.</w:t>
      </w:r>
    </w:p>
    <w:p>
      <w:pPr>
        <w:pStyle w:val="Heading2"/>
        <w:bidi w:val="1"/>
        <w:spacing w:line="360" w:lineRule="auto" w:before="240" w:after="120"/>
        <w:jc w:val="right"/>
      </w:pPr>
      <w:r>
        <w:rPr>
          <w:rFonts w:ascii="Traditional Arabic" w:hAnsi="Traditional Arabic" w:cs="Traditional Arabic"/>
          <w:b/>
          <w:sz w:val="30"/>
        </w:rPr>
        <w:t>2.4 الإطار النظري للمراقبة على Android</w:t>
      </w:r>
    </w:p>
    <w:p>
      <w:pPr>
        <w:bidi w:val="1"/>
        <w:spacing w:line="360" w:lineRule="auto" w:after="120"/>
        <w:ind w:firstLine="425"/>
        <w:jc w:val="right"/>
      </w:pPr>
      <w:r>
        <w:rPr>
          <w:rFonts w:ascii="Traditional Arabic" w:hAnsi="Traditional Arabic" w:cs="Traditional Arabic"/>
          <w:b w:val="0"/>
          <w:sz w:val="28"/>
        </w:rPr>
        <w:t>UsageStatsManager: يوفّر إحصائيات استخدام التطبيقات (PACKAGE_USAGE_STATS).</w:t>
      </w:r>
    </w:p>
    <w:p>
      <w:pPr>
        <w:bidi w:val="1"/>
        <w:spacing w:line="360" w:lineRule="auto" w:after="120"/>
        <w:ind w:firstLine="425"/>
        <w:jc w:val="right"/>
      </w:pPr>
      <w:r>
        <w:rPr>
          <w:rFonts w:ascii="Traditional Arabic" w:hAnsi="Traditional Arabic" w:cs="Traditional Arabic"/>
          <w:b w:val="0"/>
          <w:sz w:val="28"/>
        </w:rPr>
        <w:t>AccessibilityService: يقرأ محتوى الشاشة والنصوص لاكتشاف الكلمات والروابط.</w:t>
      </w:r>
    </w:p>
    <w:p>
      <w:pPr>
        <w:bidi w:val="1"/>
        <w:spacing w:line="360" w:lineRule="auto" w:after="120"/>
        <w:ind w:firstLine="425"/>
        <w:jc w:val="right"/>
      </w:pPr>
      <w:r>
        <w:rPr>
          <w:rFonts w:ascii="Traditional Arabic" w:hAnsi="Traditional Arabic" w:cs="Traditional Arabic"/>
          <w:b w:val="0"/>
          <w:sz w:val="28"/>
        </w:rPr>
        <w:t>Foreground Service: يحافظ على المراقبة في الخلفية.</w:t>
      </w:r>
    </w:p>
    <w:p>
      <w:pPr>
        <w:bidi w:val="1"/>
        <w:spacing w:line="360" w:lineRule="auto" w:after="120"/>
        <w:ind w:firstLine="425"/>
        <w:jc w:val="right"/>
      </w:pPr>
      <w:r>
        <w:rPr>
          <w:rFonts w:ascii="Traditional Arabic" w:hAnsi="Traditional Arabic" w:cs="Traditional Arabic"/>
          <w:b w:val="0"/>
          <w:sz w:val="28"/>
        </w:rPr>
        <w:t>WorkManager/AlarmManager: مهام دورية (رفع بيانات، فحص ملفات).</w:t>
      </w:r>
    </w:p>
    <w:p>
      <w:pPr>
        <w:bidi w:val="1"/>
        <w:spacing w:line="360" w:lineRule="auto" w:after="120"/>
        <w:ind w:firstLine="425"/>
        <w:jc w:val="right"/>
      </w:pPr>
      <w:r>
        <w:rPr>
          <w:rFonts w:ascii="Traditional Arabic" w:hAnsi="Traditional Arabic" w:cs="Traditional Arabic"/>
          <w:b w:val="0"/>
          <w:sz w:val="28"/>
        </w:rPr>
        <w:t>REST over HTTPS: اتصال آمن بالسيرver.</w:t>
      </w:r>
    </w:p>
    <w:p>
      <w:pPr>
        <w:pStyle w:val="Heading2"/>
        <w:bidi w:val="1"/>
        <w:spacing w:line="360" w:lineRule="auto" w:before="240" w:after="120"/>
        <w:jc w:val="right"/>
      </w:pPr>
      <w:r>
        <w:rPr>
          <w:rFonts w:ascii="Traditional Arabic" w:hAnsi="Traditional Arabic" w:cs="Traditional Arabic"/>
          <w:b/>
          <w:sz w:val="30"/>
        </w:rPr>
        <w:t>2.5 الخصوصية والأ ethics</w:t>
      </w:r>
    </w:p>
    <w:p>
      <w:pPr>
        <w:bidi w:val="1"/>
        <w:spacing w:line="360" w:lineRule="auto" w:after="120"/>
        <w:ind w:firstLine="425"/>
        <w:jc w:val="right"/>
      </w:pPr>
      <w:r>
        <w:rPr>
          <w:rFonts w:ascii="Traditional Arabic" w:hAnsi="Traditional Arabic" w:cs="Traditional Arabic"/>
          <w:b w:val="0"/>
          <w:sz w:val="28"/>
        </w:rPr>
        <w:t>يجب إ inform الطفl بوجود مراقبة (شفافية)، وتخزين الحد الأدنى من البيانات، وحذف القديم تلقائياً. يُفضّل موافقة ولي الأmer وعمر الطفl المناسب. المشروع لا يسجّل كلمات مرور ولا يقرأ محتوى مشفر end-to-end (WhatsApp E2E).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الدراسات السابقة والأنظمة الم comparable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الدراسات السابقة والأنظمة الم comparable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الدراسات السابقة والأنظمة الم comparable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الدراسات السابقة والأنظمة الم comparable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الدراسات السابقة والأنظمة الم comparable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الدراسات السابقة والأنظمة الم comparable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الدراسات السابقة والأنظمة الم comparable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الدراسات السابقة والأنظمة الم comparable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الدراسات السابقة والأنظمة الم comparable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الدراسات السابقة والأنظمة الم comparable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الدراسات السابقة والأنظمة الم comparable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الدراسات السابقة والأنظمة الم comparable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الدراسات السابقة والأنظمة الم comparable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الدراسات السابقة والأنظمة الم comparable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الدراسات السابقة والأنظمة الم comparable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الدراسات السابقة والأنظمة الم comparable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الدراسات السابقة والأنظمة الم comparable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الدراسات السابقة والأنظمة الم comparable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الدراسات السابقة والأنظمة الم comparable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الدراسات السابقة والأنظمة الم comparable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الدراسات السابقة والأنظمة الم comparable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الدراسات السابقة والأنظمة الم comparable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من الجدير بالذكر أن الإطار النظري لصلاحيات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الإطار النظري لصلاحيات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الإطار النظري لصلاحيات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الإطار النظري لصلاحيات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الإطار النظري لصلاحيات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الإطار النظري لصلاحيات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الإطار النظري لصلاحيات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الإطار النظري لصلاحيات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الإطار النظري لصلاحيات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الإطار النظري لصلاحيات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الإطار النظري لصلاحيات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الإطار النظري لصلاحيات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الإطار النظري لصلاحيات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الإطار النظري لصلاحيات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الإطار النظري لصلاحيات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الإطار النظري لصلاحيات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الإطار النظري لصلاحيات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الإطار النظري لصلاحيات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الإطار النظري لصلاحيات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الإطار النظري لصلاحيات Android بما يتوافق مع الزمن المتاح والموارد، مع ترك مسار واضح للتوسع المستقبلي.</w:t>
      </w:r>
    </w:p>
    <w:p>
      <w:r>
        <w:br w:type="page"/>
      </w:r>
    </w:p>
    <w:p>
      <w:pPr>
        <w:pStyle w:val="Heading1"/>
        <w:bidi w:val="1"/>
        <w:spacing w:line="360" w:lineRule="auto" w:before="240" w:after="120"/>
        <w:jc w:val="right"/>
      </w:pPr>
      <w:r>
        <w:rPr>
          <w:rFonts w:ascii="Traditional Arabic" w:hAnsi="Traditional Arabic" w:cs="Traditional Arabic"/>
          <w:b/>
          <w:sz w:val="32"/>
        </w:rPr>
        <w:t>الفصل الثالث: التحليل ومتطلبات النظام</w:t>
      </w:r>
    </w:p>
    <w:p>
      <w:pPr>
        <w:pStyle w:val="Heading2"/>
        <w:bidi w:val="1"/>
        <w:spacing w:line="360" w:lineRule="auto" w:before="240" w:after="120"/>
        <w:jc w:val="right"/>
      </w:pPr>
      <w:r>
        <w:rPr>
          <w:rFonts w:ascii="Traditional Arabic" w:hAnsi="Traditional Arabic" w:cs="Traditional Arabic"/>
          <w:b/>
          <w:sz w:val="30"/>
        </w:rPr>
        <w:t>3.1 تحليل أصحاب المصلحة</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Stakeholder</w:t>
            </w:r>
          </w:p>
        </w:tc>
        <w:tc>
          <w:tcPr>
            <w:tcW w:type="dxa" w:w="3024"/>
          </w:tcPr>
          <w:p>
            <w:pPr>
              <w:bidi w:val="1"/>
              <w:jc w:val="right"/>
            </w:pPr>
            <w:r>
              <w:rPr>
                <w:rFonts w:ascii="Traditional Arabic" w:hAnsi="Traditional Arabic" w:cs="Traditional Arabic"/>
                <w:b/>
                <w:sz w:val="24"/>
              </w:rPr>
              <w:t>الاحتياج</w:t>
            </w:r>
          </w:p>
        </w:tc>
        <w:tc>
          <w:tcPr>
            <w:tcW w:type="dxa" w:w="3024"/>
          </w:tcPr>
          <w:p>
            <w:pPr>
              <w:bidi w:val="1"/>
              <w:jc w:val="right"/>
            </w:pPr>
            <w:r>
              <w:rPr>
                <w:rFonts w:ascii="Traditional Arabic" w:hAnsi="Traditional Arabic" w:cs="Traditional Arabic"/>
                <w:b/>
                <w:sz w:val="24"/>
              </w:rPr>
              <w:t>كيف يلبيه النظام</w:t>
            </w:r>
          </w:p>
        </w:tc>
      </w:tr>
      <w:tr>
        <w:tc>
          <w:tcPr>
            <w:tcW w:type="dxa" w:w="3024"/>
          </w:tcPr>
          <w:p>
            <w:pPr>
              <w:bidi w:val="1"/>
              <w:jc w:val="right"/>
            </w:pPr>
            <w:r>
              <w:rPr>
                <w:rFonts w:ascii="Traditional Arabic" w:hAnsi="Traditional Arabic" w:cs="Traditional Arabic"/>
                <w:b w:val="0"/>
                <w:sz w:val="24"/>
              </w:rPr>
              <w:t>ولي الأmer</w:t>
            </w:r>
          </w:p>
        </w:tc>
        <w:tc>
          <w:tcPr>
            <w:tcW w:type="dxa" w:w="3024"/>
          </w:tcPr>
          <w:p>
            <w:pPr>
              <w:bidi w:val="1"/>
              <w:jc w:val="right"/>
            </w:pPr>
            <w:r>
              <w:rPr>
                <w:rFonts w:ascii="Traditional Arabic" w:hAnsi="Traditional Arabic" w:cs="Traditional Arabic"/>
                <w:b w:val="0"/>
                <w:sz w:val="24"/>
              </w:rPr>
              <w:t>رؤية + تحكم</w:t>
            </w:r>
          </w:p>
        </w:tc>
        <w:tc>
          <w:tcPr>
            <w:tcW w:type="dxa" w:w="3024"/>
          </w:tcPr>
          <w:p>
            <w:pPr>
              <w:bidi w:val="1"/>
              <w:jc w:val="right"/>
            </w:pPr>
            <w:r>
              <w:rPr>
                <w:rFonts w:ascii="Traditional Arabic" w:hAnsi="Traditional Arabic" w:cs="Traditional Arabic"/>
                <w:b w:val="0"/>
                <w:sz w:val="24"/>
              </w:rPr>
              <w:t>لوحة MY Rana</w:t>
            </w:r>
          </w:p>
        </w:tc>
      </w:tr>
      <w:tr>
        <w:tc>
          <w:tcPr>
            <w:tcW w:type="dxa" w:w="3024"/>
          </w:tcPr>
          <w:p>
            <w:pPr>
              <w:bidi w:val="1"/>
              <w:jc w:val="right"/>
            </w:pPr>
            <w:r>
              <w:rPr>
                <w:rFonts w:ascii="Traditional Arabic" w:hAnsi="Traditional Arabic" w:cs="Traditional Arabic"/>
                <w:b w:val="0"/>
                <w:sz w:val="24"/>
              </w:rPr>
              <w:t>الطفl</w:t>
            </w:r>
          </w:p>
        </w:tc>
        <w:tc>
          <w:tcPr>
            <w:tcW w:type="dxa" w:w="3024"/>
          </w:tcPr>
          <w:p>
            <w:pPr>
              <w:bidi w:val="1"/>
              <w:jc w:val="right"/>
            </w:pPr>
            <w:r>
              <w:rPr>
                <w:rFonts w:ascii="Traditional Arabic" w:hAnsi="Traditional Arabic" w:cs="Traditional Arabic"/>
                <w:b w:val="0"/>
                <w:sz w:val="24"/>
              </w:rPr>
              <w:t>استخدام + لعب</w:t>
            </w:r>
          </w:p>
        </w:tc>
        <w:tc>
          <w:tcPr>
            <w:tcW w:type="dxa" w:w="3024"/>
          </w:tcPr>
          <w:p>
            <w:pPr>
              <w:bidi w:val="1"/>
              <w:jc w:val="right"/>
            </w:pPr>
            <w:r>
              <w:rPr>
                <w:rFonts w:ascii="Traditional Arabic" w:hAnsi="Traditional Arabic" w:cs="Traditional Arabic"/>
                <w:b w:val="0"/>
                <w:sz w:val="24"/>
              </w:rPr>
              <w:t>أكاديمية العباقرة</w:t>
            </w:r>
          </w:p>
        </w:tc>
      </w:tr>
      <w:tr>
        <w:tc>
          <w:tcPr>
            <w:tcW w:type="dxa" w:w="3024"/>
          </w:tcPr>
          <w:p>
            <w:pPr>
              <w:bidi w:val="1"/>
              <w:jc w:val="right"/>
            </w:pPr>
            <w:r>
              <w:rPr>
                <w:rFonts w:ascii="Traditional Arabic" w:hAnsi="Traditional Arabic" w:cs="Traditional Arabic"/>
                <w:b w:val="0"/>
                <w:sz w:val="24"/>
              </w:rPr>
              <w:t>المشرف الأكاديمي</w:t>
            </w:r>
          </w:p>
        </w:tc>
        <w:tc>
          <w:tcPr>
            <w:tcW w:type="dxa" w:w="3024"/>
          </w:tcPr>
          <w:p>
            <w:pPr>
              <w:bidi w:val="1"/>
              <w:jc w:val="right"/>
            </w:pPr>
            <w:r>
              <w:rPr>
                <w:rFonts w:ascii="Traditional Arabic" w:hAnsi="Traditional Arabic" w:cs="Traditional Arabic"/>
                <w:b w:val="0"/>
                <w:sz w:val="24"/>
              </w:rPr>
              <w:t>توثيق + اختبار</w:t>
            </w:r>
          </w:p>
        </w:tc>
        <w:tc>
          <w:tcPr>
            <w:tcW w:type="dxa" w:w="3024"/>
          </w:tcPr>
          <w:p>
            <w:pPr>
              <w:bidi w:val="1"/>
              <w:jc w:val="right"/>
            </w:pPr>
            <w:r>
              <w:rPr>
                <w:rFonts w:ascii="Traditional Arabic" w:hAnsi="Traditional Arabic" w:cs="Traditional Arabic"/>
                <w:b w:val="0"/>
                <w:sz w:val="24"/>
              </w:rPr>
              <w:t>تقرير + APK</w:t>
            </w:r>
          </w:p>
        </w:tc>
      </w:tr>
      <w:tr>
        <w:tc>
          <w:tcPr>
            <w:tcW w:type="dxa" w:w="3024"/>
          </w:tcPr>
          <w:p>
            <w:pPr>
              <w:bidi w:val="1"/>
              <w:jc w:val="right"/>
            </w:pPr>
            <w:r>
              <w:rPr>
                <w:rFonts w:ascii="Traditional Arabic" w:hAnsi="Traditional Arabic" w:cs="Traditional Arabic"/>
                <w:b w:val="0"/>
                <w:sz w:val="24"/>
              </w:rPr>
              <w:t>السيرver</w:t>
            </w:r>
          </w:p>
        </w:tc>
        <w:tc>
          <w:tcPr>
            <w:tcW w:type="dxa" w:w="3024"/>
          </w:tcPr>
          <w:p>
            <w:pPr>
              <w:bidi w:val="1"/>
              <w:jc w:val="right"/>
            </w:pPr>
            <w:r>
              <w:rPr>
                <w:rFonts w:ascii="Traditional Arabic" w:hAnsi="Traditional Arabic" w:cs="Traditional Arabic"/>
                <w:b w:val="0"/>
                <w:sz w:val="24"/>
              </w:rPr>
              <w:t>تخزين + بريد</w:t>
            </w:r>
          </w:p>
        </w:tc>
        <w:tc>
          <w:tcPr>
            <w:tcW w:type="dxa" w:w="3024"/>
          </w:tcPr>
          <w:p>
            <w:pPr>
              <w:bidi w:val="1"/>
              <w:jc w:val="right"/>
            </w:pPr>
            <w:r>
              <w:rPr>
                <w:rFonts w:ascii="Traditional Arabic" w:hAnsi="Traditional Arabic" w:cs="Traditional Arabic"/>
                <w:b w:val="0"/>
                <w:sz w:val="24"/>
              </w:rPr>
              <w:t>Flask + Resend</w:t>
            </w:r>
          </w:p>
        </w:tc>
      </w:tr>
    </w:tbl>
    <w:p/>
    <w:p>
      <w:pPr>
        <w:pStyle w:val="Heading2"/>
        <w:bidi w:val="1"/>
        <w:spacing w:line="360" w:lineRule="auto" w:before="240" w:after="120"/>
        <w:jc w:val="right"/>
      </w:pPr>
      <w:r>
        <w:rPr>
          <w:rFonts w:ascii="Traditional Arabic" w:hAnsi="Traditional Arabic" w:cs="Traditional Arabic"/>
          <w:b/>
          <w:sz w:val="30"/>
        </w:rPr>
        <w:t>3.2 المتطلبات الوظيفية</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المعرف</w:t>
            </w:r>
          </w:p>
        </w:tc>
        <w:tc>
          <w:tcPr>
            <w:tcW w:type="dxa" w:w="3024"/>
          </w:tcPr>
          <w:p>
            <w:pPr>
              <w:bidi w:val="1"/>
              <w:jc w:val="right"/>
            </w:pPr>
            <w:r>
              <w:rPr>
                <w:rFonts w:ascii="Traditional Arabic" w:hAnsi="Traditional Arabic" w:cs="Traditional Arabic"/>
                <w:b/>
                <w:sz w:val="24"/>
              </w:rPr>
              <w:t>المتطلب</w:t>
            </w:r>
          </w:p>
        </w:tc>
        <w:tc>
          <w:tcPr>
            <w:tcW w:type="dxa" w:w="3024"/>
          </w:tcPr>
          <w:p>
            <w:pPr>
              <w:bidi w:val="1"/>
              <w:jc w:val="right"/>
            </w:pPr>
            <w:r>
              <w:rPr>
                <w:rFonts w:ascii="Traditional Arabic" w:hAnsi="Traditional Arabic" w:cs="Traditional Arabic"/>
                <w:b/>
                <w:sz w:val="24"/>
              </w:rPr>
              <w:t>الوصف</w:t>
            </w:r>
          </w:p>
        </w:tc>
      </w:tr>
      <w:tr>
        <w:tc>
          <w:tcPr>
            <w:tcW w:type="dxa" w:w="3024"/>
          </w:tcPr>
          <w:p>
            <w:pPr>
              <w:bidi w:val="1"/>
              <w:jc w:val="right"/>
            </w:pPr>
            <w:r>
              <w:rPr>
                <w:rFonts w:ascii="Traditional Arabic" w:hAnsi="Traditional Arabic" w:cs="Traditional Arabic"/>
                <w:b w:val="0"/>
                <w:sz w:val="24"/>
              </w:rPr>
              <w:t>FR-01</w:t>
            </w:r>
          </w:p>
        </w:tc>
        <w:tc>
          <w:tcPr>
            <w:tcW w:type="dxa" w:w="3024"/>
          </w:tcPr>
          <w:p>
            <w:pPr>
              <w:bidi w:val="1"/>
              <w:jc w:val="right"/>
            </w:pPr>
            <w:r>
              <w:rPr>
                <w:rFonts w:ascii="Traditional Arabic" w:hAnsi="Traditional Arabic" w:cs="Traditional Arabic"/>
                <w:b w:val="0"/>
                <w:sz w:val="24"/>
              </w:rPr>
              <w:t>تسجيل ولي الأmer</w:t>
            </w:r>
          </w:p>
        </w:tc>
        <w:tc>
          <w:tcPr>
            <w:tcW w:type="dxa" w:w="3024"/>
          </w:tcPr>
          <w:p>
            <w:pPr>
              <w:bidi w:val="1"/>
              <w:jc w:val="right"/>
            </w:pPr>
            <w:r>
              <w:rPr>
                <w:rFonts w:ascii="Traditional Arabic" w:hAnsi="Traditional Arabic" w:cs="Traditional Arabic"/>
                <w:b w:val="0"/>
                <w:sz w:val="24"/>
              </w:rPr>
              <w:t>إرسال رمز تحقق Gmail</w:t>
            </w:r>
          </w:p>
        </w:tc>
      </w:tr>
      <w:tr>
        <w:tc>
          <w:tcPr>
            <w:tcW w:type="dxa" w:w="3024"/>
          </w:tcPr>
          <w:p>
            <w:pPr>
              <w:bidi w:val="1"/>
              <w:jc w:val="right"/>
            </w:pPr>
            <w:r>
              <w:rPr>
                <w:rFonts w:ascii="Traditional Arabic" w:hAnsi="Traditional Arabic" w:cs="Traditional Arabic"/>
                <w:b w:val="0"/>
                <w:sz w:val="24"/>
              </w:rPr>
              <w:t>FR-02</w:t>
            </w:r>
          </w:p>
        </w:tc>
        <w:tc>
          <w:tcPr>
            <w:tcW w:type="dxa" w:w="3024"/>
          </w:tcPr>
          <w:p>
            <w:pPr>
              <w:bidi w:val="1"/>
              <w:jc w:val="right"/>
            </w:pPr>
            <w:r>
              <w:rPr>
                <w:rFonts w:ascii="Traditional Arabic" w:hAnsi="Traditional Arabic" w:cs="Traditional Arabic"/>
                <w:b w:val="0"/>
                <w:sz w:val="24"/>
              </w:rPr>
              <w:t>تسجيل جهاز الطفl</w:t>
            </w:r>
          </w:p>
        </w:tc>
        <w:tc>
          <w:tcPr>
            <w:tcW w:type="dxa" w:w="3024"/>
          </w:tcPr>
          <w:p>
            <w:pPr>
              <w:bidi w:val="1"/>
              <w:jc w:val="right"/>
            </w:pPr>
            <w:r>
              <w:rPr>
                <w:rFonts w:ascii="Traditional Arabic" w:hAnsi="Traditional Arabic" w:cs="Traditional Arabic"/>
                <w:b w:val="0"/>
                <w:sz w:val="24"/>
              </w:rPr>
              <w:t>CHILD-XXX بالبريد</w:t>
            </w:r>
          </w:p>
        </w:tc>
      </w:tr>
      <w:tr>
        <w:tc>
          <w:tcPr>
            <w:tcW w:type="dxa" w:w="3024"/>
          </w:tcPr>
          <w:p>
            <w:pPr>
              <w:bidi w:val="1"/>
              <w:jc w:val="right"/>
            </w:pPr>
            <w:r>
              <w:rPr>
                <w:rFonts w:ascii="Traditional Arabic" w:hAnsi="Traditional Arabic" w:cs="Traditional Arabic"/>
                <w:b w:val="0"/>
                <w:sz w:val="24"/>
              </w:rPr>
              <w:t>FR-03</w:t>
            </w:r>
          </w:p>
        </w:tc>
        <w:tc>
          <w:tcPr>
            <w:tcW w:type="dxa" w:w="3024"/>
          </w:tcPr>
          <w:p>
            <w:pPr>
              <w:bidi w:val="1"/>
              <w:jc w:val="right"/>
            </w:pPr>
            <w:r>
              <w:rPr>
                <w:rFonts w:ascii="Traditional Arabic" w:hAnsi="Traditional Arabic" w:cs="Traditional Arabic"/>
                <w:b w:val="0"/>
                <w:sz w:val="24"/>
              </w:rPr>
              <w:t>ربط الطفl</w:t>
            </w:r>
          </w:p>
        </w:tc>
        <w:tc>
          <w:tcPr>
            <w:tcW w:type="dxa" w:w="3024"/>
          </w:tcPr>
          <w:p>
            <w:pPr>
              <w:bidi w:val="1"/>
              <w:jc w:val="right"/>
            </w:pPr>
            <w:r>
              <w:rPr>
                <w:rFonts w:ascii="Traditional Arabic" w:hAnsi="Traditional Arabic" w:cs="Traditional Arabic"/>
                <w:b w:val="0"/>
                <w:sz w:val="24"/>
              </w:rPr>
              <w:t>رمز ربط + link-child</w:t>
            </w:r>
          </w:p>
        </w:tc>
      </w:tr>
      <w:tr>
        <w:tc>
          <w:tcPr>
            <w:tcW w:type="dxa" w:w="3024"/>
          </w:tcPr>
          <w:p>
            <w:pPr>
              <w:bidi w:val="1"/>
              <w:jc w:val="right"/>
            </w:pPr>
            <w:r>
              <w:rPr>
                <w:rFonts w:ascii="Traditional Arabic" w:hAnsi="Traditional Arabic" w:cs="Traditional Arabic"/>
                <w:b w:val="0"/>
                <w:sz w:val="24"/>
              </w:rPr>
              <w:t>FR-04</w:t>
            </w:r>
          </w:p>
        </w:tc>
        <w:tc>
          <w:tcPr>
            <w:tcW w:type="dxa" w:w="3024"/>
          </w:tcPr>
          <w:p>
            <w:pPr>
              <w:bidi w:val="1"/>
              <w:jc w:val="right"/>
            </w:pPr>
            <w:r>
              <w:rPr>
                <w:rFonts w:ascii="Traditional Arabic" w:hAnsi="Traditional Arabic" w:cs="Traditional Arabic"/>
                <w:b w:val="0"/>
                <w:sz w:val="24"/>
              </w:rPr>
              <w:t>لوحة مؤشرات</w:t>
            </w:r>
          </w:p>
        </w:tc>
        <w:tc>
          <w:tcPr>
            <w:tcW w:type="dxa" w:w="3024"/>
          </w:tcPr>
          <w:p>
            <w:pPr>
              <w:bidi w:val="1"/>
              <w:jc w:val="right"/>
            </w:pPr>
            <w:r>
              <w:rPr>
                <w:rFonts w:ascii="Traditional Arabic" w:hAnsi="Traditional Arabic" w:cs="Traditional Arabic"/>
                <w:b w:val="0"/>
                <w:sz w:val="24"/>
              </w:rPr>
              <w:t>وقت، تطبيقات، اتصال</w:t>
            </w:r>
          </w:p>
        </w:tc>
      </w:tr>
      <w:tr>
        <w:tc>
          <w:tcPr>
            <w:tcW w:type="dxa" w:w="3024"/>
          </w:tcPr>
          <w:p>
            <w:pPr>
              <w:bidi w:val="1"/>
              <w:jc w:val="right"/>
            </w:pPr>
            <w:r>
              <w:rPr>
                <w:rFonts w:ascii="Traditional Arabic" w:hAnsi="Traditional Arabic" w:cs="Traditional Arabic"/>
                <w:b w:val="0"/>
                <w:sz w:val="24"/>
              </w:rPr>
              <w:t>FR-05</w:t>
            </w:r>
          </w:p>
        </w:tc>
        <w:tc>
          <w:tcPr>
            <w:tcW w:type="dxa" w:w="3024"/>
          </w:tcPr>
          <w:p>
            <w:pPr>
              <w:bidi w:val="1"/>
              <w:jc w:val="right"/>
            </w:pPr>
            <w:r>
              <w:rPr>
                <w:rFonts w:ascii="Traditional Arabic" w:hAnsi="Traditional Arabic" w:cs="Traditional Arabic"/>
                <w:b w:val="0"/>
                <w:sz w:val="24"/>
              </w:rPr>
              <w:t>حدود زمنية</w:t>
            </w:r>
          </w:p>
        </w:tc>
        <w:tc>
          <w:tcPr>
            <w:tcW w:type="dxa" w:w="3024"/>
          </w:tcPr>
          <w:p>
            <w:pPr>
              <w:bidi w:val="1"/>
              <w:jc w:val="right"/>
            </w:pPr>
            <w:r>
              <w:rPr>
                <w:rFonts w:ascii="Traditional Arabic" w:hAnsi="Traditional Arabic" w:cs="Traditional Arabic"/>
                <w:b w:val="0"/>
                <w:sz w:val="24"/>
              </w:rPr>
              <w:t>أصفر/أحمر/حظر</w:t>
            </w:r>
          </w:p>
        </w:tc>
      </w:tr>
      <w:tr>
        <w:tc>
          <w:tcPr>
            <w:tcW w:type="dxa" w:w="3024"/>
          </w:tcPr>
          <w:p>
            <w:pPr>
              <w:bidi w:val="1"/>
              <w:jc w:val="right"/>
            </w:pPr>
            <w:r>
              <w:rPr>
                <w:rFonts w:ascii="Traditional Arabic" w:hAnsi="Traditional Arabic" w:cs="Traditional Arabic"/>
                <w:b w:val="0"/>
                <w:sz w:val="24"/>
              </w:rPr>
              <w:t>FR-06</w:t>
            </w:r>
          </w:p>
        </w:tc>
        <w:tc>
          <w:tcPr>
            <w:tcW w:type="dxa" w:w="3024"/>
          </w:tcPr>
          <w:p>
            <w:pPr>
              <w:bidi w:val="1"/>
              <w:jc w:val="right"/>
            </w:pPr>
            <w:r>
              <w:rPr>
                <w:rFonts w:ascii="Traditional Arabic" w:hAnsi="Traditional Arabic" w:cs="Traditional Arabic"/>
                <w:b w:val="0"/>
                <w:sz w:val="24"/>
              </w:rPr>
              <w:t>وقت النوم</w:t>
            </w:r>
          </w:p>
        </w:tc>
        <w:tc>
          <w:tcPr>
            <w:tcW w:type="dxa" w:w="3024"/>
          </w:tcPr>
          <w:p>
            <w:pPr>
              <w:bidi w:val="1"/>
              <w:jc w:val="right"/>
            </w:pPr>
            <w:r>
              <w:rPr>
                <w:rFonts w:ascii="Traditional Arabic" w:hAnsi="Traditional Arabic" w:cs="Traditional Arabic"/>
                <w:b w:val="0"/>
                <w:sz w:val="24"/>
              </w:rPr>
              <w:t>Enforcement + تنبيه</w:t>
            </w:r>
          </w:p>
        </w:tc>
      </w:tr>
      <w:tr>
        <w:tc>
          <w:tcPr>
            <w:tcW w:type="dxa" w:w="3024"/>
          </w:tcPr>
          <w:p>
            <w:pPr>
              <w:bidi w:val="1"/>
              <w:jc w:val="right"/>
            </w:pPr>
            <w:r>
              <w:rPr>
                <w:rFonts w:ascii="Traditional Arabic" w:hAnsi="Traditional Arabic" w:cs="Traditional Arabic"/>
                <w:b w:val="0"/>
                <w:sz w:val="24"/>
              </w:rPr>
              <w:t>FR-07</w:t>
            </w:r>
          </w:p>
        </w:tc>
        <w:tc>
          <w:tcPr>
            <w:tcW w:type="dxa" w:w="3024"/>
          </w:tcPr>
          <w:p>
            <w:pPr>
              <w:bidi w:val="1"/>
              <w:jc w:val="right"/>
            </w:pPr>
            <w:r>
              <w:rPr>
                <w:rFonts w:ascii="Traditional Arabic" w:hAnsi="Traditional Arabic" w:cs="Traditional Arabic"/>
                <w:b w:val="0"/>
                <w:sz w:val="24"/>
              </w:rPr>
              <w:t>حظر موقع/تطبيق</w:t>
            </w:r>
          </w:p>
        </w:tc>
        <w:tc>
          <w:tcPr>
            <w:tcW w:type="dxa" w:w="3024"/>
          </w:tcPr>
          <w:p>
            <w:pPr>
              <w:bidi w:val="1"/>
              <w:jc w:val="right"/>
            </w:pPr>
            <w:r>
              <w:rPr>
                <w:rFonts w:ascii="Traditional Arabic" w:hAnsi="Traditional Arabic" w:cs="Traditional Arabic"/>
                <w:b w:val="0"/>
                <w:sz w:val="24"/>
              </w:rPr>
              <w:t>Policy + Accessibility</w:t>
            </w:r>
          </w:p>
        </w:tc>
      </w:tr>
      <w:tr>
        <w:tc>
          <w:tcPr>
            <w:tcW w:type="dxa" w:w="3024"/>
          </w:tcPr>
          <w:p>
            <w:pPr>
              <w:bidi w:val="1"/>
              <w:jc w:val="right"/>
            </w:pPr>
            <w:r>
              <w:rPr>
                <w:rFonts w:ascii="Traditional Arabic" w:hAnsi="Traditional Arabic" w:cs="Traditional Arabic"/>
                <w:b w:val="0"/>
                <w:sz w:val="24"/>
              </w:rPr>
              <w:t>FR-08</w:t>
            </w:r>
          </w:p>
        </w:tc>
        <w:tc>
          <w:tcPr>
            <w:tcW w:type="dxa" w:w="3024"/>
          </w:tcPr>
          <w:p>
            <w:pPr>
              <w:bidi w:val="1"/>
              <w:jc w:val="right"/>
            </w:pPr>
            <w:r>
              <w:rPr>
                <w:rFonts w:ascii="Traditional Arabic" w:hAnsi="Traditional Arabic" w:cs="Traditional Arabic"/>
                <w:b w:val="0"/>
                <w:sz w:val="24"/>
              </w:rPr>
              <w:t>كلمات خطرة</w:t>
            </w:r>
          </w:p>
        </w:tc>
        <w:tc>
          <w:tcPr>
            <w:tcW w:type="dxa" w:w="3024"/>
          </w:tcPr>
          <w:p>
            <w:pPr>
              <w:bidi w:val="1"/>
              <w:jc w:val="right"/>
            </w:pPr>
            <w:r>
              <w:rPr>
                <w:rFonts w:ascii="Traditional Arabic" w:hAnsi="Traditional Arabic" w:cs="Traditional Arabic"/>
                <w:b w:val="0"/>
                <w:sz w:val="24"/>
              </w:rPr>
              <w:t>SafetyKeywordCatalog</w:t>
            </w:r>
          </w:p>
        </w:tc>
      </w:tr>
      <w:tr>
        <w:tc>
          <w:tcPr>
            <w:tcW w:type="dxa" w:w="3024"/>
          </w:tcPr>
          <w:p>
            <w:pPr>
              <w:bidi w:val="1"/>
              <w:jc w:val="right"/>
            </w:pPr>
            <w:r>
              <w:rPr>
                <w:rFonts w:ascii="Traditional Arabic" w:hAnsi="Traditional Arabic" w:cs="Traditional Arabic"/>
                <w:b w:val="0"/>
                <w:sz w:val="24"/>
              </w:rPr>
              <w:t>FR-09</w:t>
            </w:r>
          </w:p>
        </w:tc>
        <w:tc>
          <w:tcPr>
            <w:tcW w:type="dxa" w:w="3024"/>
          </w:tcPr>
          <w:p>
            <w:pPr>
              <w:bidi w:val="1"/>
              <w:jc w:val="right"/>
            </w:pPr>
            <w:r>
              <w:rPr>
                <w:rFonts w:ascii="Traditional Arabic" w:hAnsi="Traditional Arabic" w:cs="Traditional Arabic"/>
                <w:b w:val="0"/>
                <w:sz w:val="24"/>
              </w:rPr>
              <w:t>تنبيهات</w:t>
            </w:r>
          </w:p>
        </w:tc>
        <w:tc>
          <w:tcPr>
            <w:tcW w:type="dxa" w:w="3024"/>
          </w:tcPr>
          <w:p>
            <w:pPr>
              <w:bidi w:val="1"/>
              <w:jc w:val="right"/>
            </w:pPr>
            <w:r>
              <w:rPr>
                <w:rFonts w:ascii="Traditional Arabic" w:hAnsi="Traditional Arabic" w:cs="Traditional Arabic"/>
                <w:b w:val="0"/>
                <w:sz w:val="24"/>
              </w:rPr>
              <w:t>/add-alert + polling</w:t>
            </w:r>
          </w:p>
        </w:tc>
      </w:tr>
      <w:tr>
        <w:tc>
          <w:tcPr>
            <w:tcW w:type="dxa" w:w="3024"/>
          </w:tcPr>
          <w:p>
            <w:pPr>
              <w:bidi w:val="1"/>
              <w:jc w:val="right"/>
            </w:pPr>
            <w:r>
              <w:rPr>
                <w:rFonts w:ascii="Traditional Arabic" w:hAnsi="Traditional Arabic" w:cs="Traditional Arabic"/>
                <w:b w:val="0"/>
                <w:sz w:val="24"/>
              </w:rPr>
              <w:t>FR-10</w:t>
            </w:r>
          </w:p>
        </w:tc>
        <w:tc>
          <w:tcPr>
            <w:tcW w:type="dxa" w:w="3024"/>
          </w:tcPr>
          <w:p>
            <w:pPr>
              <w:bidi w:val="1"/>
              <w:jc w:val="right"/>
            </w:pPr>
            <w:r>
              <w:rPr>
                <w:rFonts w:ascii="Traditional Arabic" w:hAnsi="Traditional Arabic" w:cs="Traditional Arabic"/>
                <w:b w:val="0"/>
                <w:sz w:val="24"/>
              </w:rPr>
              <w:t>تقارير</w:t>
            </w:r>
          </w:p>
        </w:tc>
        <w:tc>
          <w:tcPr>
            <w:tcW w:type="dxa" w:w="3024"/>
          </w:tcPr>
          <w:p>
            <w:pPr>
              <w:bidi w:val="1"/>
              <w:jc w:val="right"/>
            </w:pPr>
            <w:r>
              <w:rPr>
                <w:rFonts w:ascii="Traditional Arabic" w:hAnsi="Traditional Arabic" w:cs="Traditional Arabic"/>
                <w:b w:val="0"/>
                <w:sz w:val="24"/>
              </w:rPr>
              <w:t>daily/weekly + chart</w:t>
            </w:r>
          </w:p>
        </w:tc>
      </w:tr>
      <w:tr>
        <w:tc>
          <w:tcPr>
            <w:tcW w:type="dxa" w:w="3024"/>
          </w:tcPr>
          <w:p>
            <w:pPr>
              <w:bidi w:val="1"/>
              <w:jc w:val="right"/>
            </w:pPr>
            <w:r>
              <w:rPr>
                <w:rFonts w:ascii="Traditional Arabic" w:hAnsi="Traditional Arabic" w:cs="Traditional Arabic"/>
                <w:b w:val="0"/>
                <w:sz w:val="24"/>
              </w:rPr>
              <w:t>FR-11</w:t>
            </w:r>
          </w:p>
        </w:tc>
        <w:tc>
          <w:tcPr>
            <w:tcW w:type="dxa" w:w="3024"/>
          </w:tcPr>
          <w:p>
            <w:pPr>
              <w:bidi w:val="1"/>
              <w:jc w:val="right"/>
            </w:pPr>
            <w:r>
              <w:rPr>
                <w:rFonts w:ascii="Traditional Arabic" w:hAnsi="Traditional Arabic" w:cs="Traditional Arabic"/>
                <w:b w:val="0"/>
                <w:sz w:val="24"/>
              </w:rPr>
              <w:t>Audit log</w:t>
            </w:r>
          </w:p>
        </w:tc>
        <w:tc>
          <w:tcPr>
            <w:tcW w:type="dxa" w:w="3024"/>
          </w:tcPr>
          <w:p>
            <w:pPr>
              <w:bidi w:val="1"/>
              <w:jc w:val="right"/>
            </w:pPr>
            <w:r>
              <w:rPr>
                <w:rFonts w:ascii="Traditional Arabic" w:hAnsi="Traditional Arabic" w:cs="Traditional Arabic"/>
                <w:b w:val="0"/>
                <w:sz w:val="24"/>
              </w:rPr>
              <w:t>تسجيل عمليات</w:t>
            </w:r>
          </w:p>
        </w:tc>
      </w:tr>
      <w:tr>
        <w:tc>
          <w:tcPr>
            <w:tcW w:type="dxa" w:w="3024"/>
          </w:tcPr>
          <w:p>
            <w:pPr>
              <w:bidi w:val="1"/>
              <w:jc w:val="right"/>
            </w:pPr>
            <w:r>
              <w:rPr>
                <w:rFonts w:ascii="Traditional Arabic" w:hAnsi="Traditional Arabic" w:cs="Traditional Arabic"/>
                <w:b w:val="0"/>
                <w:sz w:val="24"/>
              </w:rPr>
              <w:t>FR-12</w:t>
            </w:r>
          </w:p>
        </w:tc>
        <w:tc>
          <w:tcPr>
            <w:tcW w:type="dxa" w:w="3024"/>
          </w:tcPr>
          <w:p>
            <w:pPr>
              <w:bidi w:val="1"/>
              <w:jc w:val="right"/>
            </w:pPr>
            <w:r>
              <w:rPr>
                <w:rFonts w:ascii="Traditional Arabic" w:hAnsi="Traditional Arabic" w:cs="Traditional Arabic"/>
                <w:b w:val="0"/>
                <w:sz w:val="24"/>
              </w:rPr>
              <w:t>حذف تلقائي</w:t>
            </w:r>
          </w:p>
        </w:tc>
        <w:tc>
          <w:tcPr>
            <w:tcW w:type="dxa" w:w="3024"/>
          </w:tcPr>
          <w:p>
            <w:pPr>
              <w:bidi w:val="1"/>
              <w:jc w:val="right"/>
            </w:pPr>
            <w:r>
              <w:rPr>
                <w:rFonts w:ascii="Traditional Arabic" w:hAnsi="Traditional Arabic" w:cs="Traditional Arabic"/>
                <w:b w:val="0"/>
                <w:sz w:val="24"/>
              </w:rPr>
              <w:t>retention_days</w:t>
            </w:r>
          </w:p>
        </w:tc>
      </w:tr>
      <w:tr>
        <w:tc>
          <w:tcPr>
            <w:tcW w:type="dxa" w:w="3024"/>
          </w:tcPr>
          <w:p>
            <w:pPr>
              <w:bidi w:val="1"/>
              <w:jc w:val="right"/>
            </w:pPr>
            <w:r>
              <w:rPr>
                <w:rFonts w:ascii="Traditional Arabic" w:hAnsi="Traditional Arabic" w:cs="Traditional Arabic"/>
                <w:b w:val="0"/>
                <w:sz w:val="24"/>
              </w:rPr>
              <w:t>FR-13</w:t>
            </w:r>
          </w:p>
        </w:tc>
        <w:tc>
          <w:tcPr>
            <w:tcW w:type="dxa" w:w="3024"/>
          </w:tcPr>
          <w:p>
            <w:pPr>
              <w:bidi w:val="1"/>
              <w:jc w:val="right"/>
            </w:pPr>
            <w:r>
              <w:rPr>
                <w:rFonts w:ascii="Traditional Arabic" w:hAnsi="Traditional Arabic" w:cs="Traditional Arabic"/>
                <w:b w:val="0"/>
                <w:sz w:val="24"/>
              </w:rPr>
              <w:t>ملخص بريد</w:t>
            </w:r>
          </w:p>
        </w:tc>
        <w:tc>
          <w:tcPr>
            <w:tcW w:type="dxa" w:w="3024"/>
          </w:tcPr>
          <w:p>
            <w:pPr>
              <w:bidi w:val="1"/>
              <w:jc w:val="right"/>
            </w:pPr>
            <w:r>
              <w:rPr>
                <w:rFonts w:ascii="Traditional Arabic" w:hAnsi="Traditional Arabic" w:cs="Traditional Arabic"/>
                <w:b w:val="0"/>
                <w:sz w:val="24"/>
              </w:rPr>
              <w:t>email-summary cron</w:t>
            </w:r>
          </w:p>
        </w:tc>
      </w:tr>
      <w:tr>
        <w:tc>
          <w:tcPr>
            <w:tcW w:type="dxa" w:w="3024"/>
          </w:tcPr>
          <w:p>
            <w:pPr>
              <w:bidi w:val="1"/>
              <w:jc w:val="right"/>
            </w:pPr>
            <w:r>
              <w:rPr>
                <w:rFonts w:ascii="Traditional Arabic" w:hAnsi="Traditional Arabic" w:cs="Traditional Arabic"/>
                <w:b w:val="0"/>
                <w:sz w:val="24"/>
              </w:rPr>
              <w:t>FR-14</w:t>
            </w:r>
          </w:p>
        </w:tc>
        <w:tc>
          <w:tcPr>
            <w:tcW w:type="dxa" w:w="3024"/>
          </w:tcPr>
          <w:p>
            <w:pPr>
              <w:bidi w:val="1"/>
              <w:jc w:val="right"/>
            </w:pPr>
            <w:r>
              <w:rPr>
                <w:rFonts w:ascii="Traditional Arabic" w:hAnsi="Traditional Arabic" w:cs="Traditional Arabic"/>
                <w:b w:val="0"/>
                <w:sz w:val="24"/>
              </w:rPr>
              <w:t>قائمة حظر</w:t>
            </w:r>
          </w:p>
        </w:tc>
        <w:tc>
          <w:tcPr>
            <w:tcW w:type="dxa" w:w="3024"/>
          </w:tcPr>
          <w:p>
            <w:pPr>
              <w:bidi w:val="1"/>
              <w:jc w:val="right"/>
            </w:pPr>
            <w:r>
              <w:rPr>
                <w:rFonts w:ascii="Traditional Arabic" w:hAnsi="Traditional Arabic" w:cs="Traditional Arabic"/>
                <w:b w:val="0"/>
                <w:sz w:val="24"/>
              </w:rPr>
              <w:t>101+ packages/sites</w:t>
            </w:r>
          </w:p>
        </w:tc>
      </w:tr>
      <w:tr>
        <w:tc>
          <w:tcPr>
            <w:tcW w:type="dxa" w:w="3024"/>
          </w:tcPr>
          <w:p>
            <w:pPr>
              <w:bidi w:val="1"/>
              <w:jc w:val="right"/>
            </w:pPr>
            <w:r>
              <w:rPr>
                <w:rFonts w:ascii="Traditional Arabic" w:hAnsi="Traditional Arabic" w:cs="Traditional Arabic"/>
                <w:b w:val="0"/>
                <w:sz w:val="24"/>
              </w:rPr>
              <w:t>FR-15</w:t>
            </w:r>
          </w:p>
        </w:tc>
        <w:tc>
          <w:tcPr>
            <w:tcW w:type="dxa" w:w="3024"/>
          </w:tcPr>
          <w:p>
            <w:pPr>
              <w:bidi w:val="1"/>
              <w:jc w:val="right"/>
            </w:pPr>
            <w:r>
              <w:rPr>
                <w:rFonts w:ascii="Traditional Arabic" w:hAnsi="Traditional Arabic" w:cs="Traditional Arabic"/>
                <w:b w:val="0"/>
                <w:sz w:val="24"/>
              </w:rPr>
              <w:t>فحص ملفات</w:t>
            </w:r>
          </w:p>
        </w:tc>
        <w:tc>
          <w:tcPr>
            <w:tcW w:type="dxa" w:w="3024"/>
          </w:tcPr>
          <w:p>
            <w:pPr>
              <w:bidi w:val="1"/>
              <w:jc w:val="right"/>
            </w:pPr>
            <w:r>
              <w:rPr>
                <w:rFonts w:ascii="Traditional Arabic" w:hAnsi="Traditional Arabic" w:cs="Traditional Arabic"/>
                <w:b w:val="0"/>
                <w:sz w:val="24"/>
              </w:rPr>
              <w:t>MediaLibraryScanner</w:t>
            </w:r>
          </w:p>
        </w:tc>
      </w:tr>
    </w:tbl>
    <w:p/>
    <w:p>
      <w:pPr>
        <w:pStyle w:val="Heading2"/>
        <w:bidi w:val="1"/>
        <w:spacing w:line="360" w:lineRule="auto" w:before="240" w:after="120"/>
        <w:jc w:val="right"/>
      </w:pPr>
      <w:r>
        <w:rPr>
          <w:rFonts w:ascii="Traditional Arabic" w:hAnsi="Traditional Arabic" w:cs="Traditional Arabic"/>
          <w:b/>
          <w:sz w:val="30"/>
        </w:rPr>
        <w:t>3.3 المتطلبات غير الوظيفية</w:t>
      </w:r>
    </w:p>
    <w:p>
      <w:pPr>
        <w:pStyle w:val="ListBullet"/>
        <w:bidi w:val="1"/>
        <w:spacing w:line="360" w:lineRule="auto"/>
        <w:jc w:val="right"/>
      </w:pPr>
      <w:r>
        <w:rPr>
          <w:rFonts w:ascii="Traditional Arabic" w:hAnsi="Traditional Arabic" w:cs="Traditional Arabic"/>
          <w:b w:val="0"/>
          <w:sz w:val="28"/>
        </w:rPr>
        <w:t>الأداء: استجابة API &lt; 3 ث (بعد despertar Render).</w:t>
      </w:r>
    </w:p>
    <w:p>
      <w:pPr>
        <w:pStyle w:val="ListBullet"/>
        <w:bidi w:val="1"/>
        <w:spacing w:line="360" w:lineRule="auto"/>
        <w:jc w:val="right"/>
      </w:pPr>
      <w:r>
        <w:rPr>
          <w:rFonts w:ascii="Traditional Arabic" w:hAnsi="Traditional Arabic" w:cs="Traditional Arabic"/>
          <w:b w:val="0"/>
          <w:sz w:val="28"/>
        </w:rPr>
        <w:t>الأمان: HTTPS + X-API-KEY + OTP Gmail.</w:t>
      </w:r>
    </w:p>
    <w:p>
      <w:pPr>
        <w:pStyle w:val="ListBullet"/>
        <w:bidi w:val="1"/>
        <w:spacing w:line="360" w:lineRule="auto"/>
        <w:jc w:val="right"/>
      </w:pPr>
      <w:r>
        <w:rPr>
          <w:rFonts w:ascii="Traditional Arabic" w:hAnsi="Traditional Arabic" w:cs="Traditional Arabic"/>
          <w:b w:val="0"/>
          <w:sz w:val="28"/>
        </w:rPr>
        <w:t>الموثوقية: إعادة تسجيل الطفl عند فقدان السجل.</w:t>
      </w:r>
    </w:p>
    <w:p>
      <w:pPr>
        <w:pStyle w:val="ListBullet"/>
        <w:bidi w:val="1"/>
        <w:spacing w:line="360" w:lineRule="auto"/>
        <w:jc w:val="right"/>
      </w:pPr>
      <w:r>
        <w:rPr>
          <w:rFonts w:ascii="Traditional Arabic" w:hAnsi="Traditional Arabic" w:cs="Traditional Arabic"/>
          <w:b w:val="0"/>
          <w:sz w:val="28"/>
        </w:rPr>
        <w:t>قابلية الاستخدام: واجهة عربية، 3 رسائل Gmail واضحة.</w:t>
      </w:r>
    </w:p>
    <w:p>
      <w:pPr>
        <w:pStyle w:val="ListBullet"/>
        <w:bidi w:val="1"/>
        <w:spacing w:line="360" w:lineRule="auto"/>
        <w:jc w:val="right"/>
      </w:pPr>
      <w:r>
        <w:rPr>
          <w:rFonts w:ascii="Traditional Arabic" w:hAnsi="Traditional Arabic" w:cs="Traditional Arabic"/>
          <w:b w:val="0"/>
          <w:sz w:val="28"/>
        </w:rPr>
        <w:t>القابلية للصيانة: Kotlin + Flask modular.</w:t>
      </w:r>
    </w:p>
    <w:p>
      <w:pPr>
        <w:pStyle w:val="ListBullet"/>
        <w:bidi w:val="1"/>
        <w:spacing w:line="360" w:lineRule="auto"/>
        <w:jc w:val="right"/>
      </w:pPr>
      <w:r>
        <w:rPr>
          <w:rFonts w:ascii="Traditional Arabic" w:hAnsi="Traditional Arabic" w:cs="Traditional Arabic"/>
          <w:b w:val="0"/>
          <w:sz w:val="28"/>
        </w:rPr>
        <w:t>الخصوصية: retention 7–90 يوم (افتراضي 30).</w:t>
      </w:r>
    </w:p>
    <w:p>
      <w:pPr>
        <w:pStyle w:val="Heading2"/>
        <w:bidi w:val="1"/>
        <w:spacing w:line="360" w:lineRule="auto" w:before="240" w:after="120"/>
        <w:jc w:val="right"/>
      </w:pPr>
      <w:r>
        <w:rPr>
          <w:rFonts w:ascii="Traditional Arabic" w:hAnsi="Traditional Arabic" w:cs="Traditional Arabic"/>
          <w:b/>
          <w:sz w:val="30"/>
        </w:rPr>
        <w:t>3.4 لوحة معلومات ولي الأmer (تفصيل)</w:t>
      </w:r>
    </w:p>
    <w:p>
      <w:pPr>
        <w:pStyle w:val="ListBullet"/>
        <w:bidi w:val="1"/>
        <w:spacing w:line="360" w:lineRule="auto"/>
        <w:jc w:val="right"/>
      </w:pPr>
      <w:r>
        <w:rPr>
          <w:rFonts w:ascii="Traditional Arabic" w:hAnsi="Traditional Arabic" w:cs="Traditional Arabic"/>
          <w:b w:val="0"/>
          <w:sz w:val="28"/>
        </w:rPr>
        <w:t>شريط علوي: اسم الطفl، حالة الجهاز (متصل/غير متصل)، وقت آخر تحديث.</w:t>
      </w:r>
    </w:p>
    <w:p>
      <w:pPr>
        <w:pStyle w:val="ListBullet"/>
        <w:bidi w:val="1"/>
        <w:spacing w:line="360" w:lineRule="auto"/>
        <w:jc w:val="right"/>
      </w:pPr>
      <w:r>
        <w:rPr>
          <w:rFonts w:ascii="Traditional Arabic" w:hAnsi="Traditional Arabic" w:cs="Traditional Arabic"/>
          <w:b w:val="0"/>
          <w:sz w:val="28"/>
        </w:rPr>
        <w:t>وقت الاستخدام اليومي: ساعات ودقائق + شريط تقدم (أحمر عند التجاوز).</w:t>
      </w:r>
    </w:p>
    <w:p>
      <w:pPr>
        <w:pStyle w:val="ListBullet"/>
        <w:bidi w:val="1"/>
        <w:spacing w:line="360" w:lineRule="auto"/>
        <w:jc w:val="right"/>
      </w:pPr>
      <w:r>
        <w:rPr>
          <w:rFonts w:ascii="Traditional Arabic" w:hAnsi="Traditional Arabic" w:cs="Traditional Arabic"/>
          <w:b w:val="0"/>
          <w:sz w:val="28"/>
        </w:rPr>
        <w:t>التطبيقات المفتوحة: العدد + شريط (أصفر &gt;8، أحمر عند الحد).</w:t>
      </w:r>
    </w:p>
    <w:p>
      <w:pPr>
        <w:pStyle w:val="ListBullet"/>
        <w:bidi w:val="1"/>
        <w:spacing w:line="360" w:lineRule="auto"/>
        <w:jc w:val="right"/>
      </w:pPr>
      <w:r>
        <w:rPr>
          <w:rFonts w:ascii="Traditional Arabic" w:hAnsi="Traditional Arabic" w:cs="Traditional Arabic"/>
          <w:b w:val="0"/>
          <w:sz w:val="28"/>
        </w:rPr>
        <w:t>التطبيقات التعليمية vs المراقبة: educational_seconds / monitored_seconds.</w:t>
      </w:r>
    </w:p>
    <w:p>
      <w:pPr>
        <w:pStyle w:val="ListBullet"/>
        <w:bidi w:val="1"/>
        <w:spacing w:line="360" w:lineRule="auto"/>
        <w:jc w:val="right"/>
      </w:pPr>
      <w:r>
        <w:rPr>
          <w:rFonts w:ascii="Traditional Arabic" w:hAnsi="Traditional Arabic" w:cs="Traditional Arabic"/>
          <w:b w:val="0"/>
          <w:sz w:val="28"/>
        </w:rPr>
        <w:t>ملاحظة: عداد المواقع المنفصل وصورة الطفl — خارج النطاق الحالي.</w:t>
      </w:r>
    </w:p>
    <w:p>
      <w:pPr>
        <w:pStyle w:val="Heading2"/>
        <w:bidi w:val="1"/>
        <w:spacing w:line="360" w:lineRule="auto" w:before="240" w:after="120"/>
        <w:jc w:val="right"/>
      </w:pPr>
      <w:r>
        <w:rPr>
          <w:rFonts w:ascii="Traditional Arabic" w:hAnsi="Traditional Arabic" w:cs="Traditional Arabic"/>
          <w:b/>
          <w:sz w:val="30"/>
        </w:rPr>
        <w:t>3.5 نظام التنبيهات</w:t>
      </w:r>
    </w:p>
    <w:p>
      <w:pPr>
        <w:pStyle w:val="ListBullet"/>
        <w:bidi w:val="1"/>
        <w:spacing w:line="360" w:lineRule="auto"/>
        <w:jc w:val="right"/>
      </w:pPr>
      <w:r>
        <w:rPr>
          <w:rFonts w:ascii="Traditional Arabic" w:hAnsi="Traditional Arabic" w:cs="Traditional Arabic"/>
          <w:b w:val="0"/>
          <w:sz w:val="28"/>
        </w:rPr>
        <w:t>تنبيه نسبة وقت الاستخدام (warn/block minutes).</w:t>
      </w:r>
    </w:p>
    <w:p>
      <w:pPr>
        <w:pStyle w:val="ListBullet"/>
        <w:bidi w:val="1"/>
        <w:spacing w:line="360" w:lineRule="auto"/>
        <w:jc w:val="right"/>
      </w:pPr>
      <w:r>
        <w:rPr>
          <w:rFonts w:ascii="Traditional Arabic" w:hAnsi="Traditional Arabic" w:cs="Traditional Arabic"/>
          <w:b w:val="0"/>
          <w:sz w:val="28"/>
        </w:rPr>
        <w:t>تنبيه موقع محظور فوري (Accessibility).</w:t>
      </w:r>
    </w:p>
    <w:p>
      <w:pPr>
        <w:pStyle w:val="ListBullet"/>
        <w:bidi w:val="1"/>
        <w:spacing w:line="360" w:lineRule="auto"/>
        <w:jc w:val="right"/>
      </w:pPr>
      <w:r>
        <w:rPr>
          <w:rFonts w:ascii="Traditional Arabic" w:hAnsi="Traditional Arabic" w:cs="Traditional Arabic"/>
          <w:b w:val="0"/>
          <w:sz w:val="28"/>
        </w:rPr>
        <w:t>تنبيه كلمة خطرة في أي تطبيق.</w:t>
      </w:r>
    </w:p>
    <w:p>
      <w:pPr>
        <w:pStyle w:val="ListBullet"/>
        <w:bidi w:val="1"/>
        <w:spacing w:line="360" w:lineRule="auto"/>
        <w:jc w:val="right"/>
      </w:pPr>
      <w:r>
        <w:rPr>
          <w:rFonts w:ascii="Traditional Arabic" w:hAnsi="Traditional Arabic" w:cs="Traditional Arabic"/>
          <w:b w:val="0"/>
          <w:sz w:val="28"/>
        </w:rPr>
        <w:t>تنبيه تجاوز وقت النوم.</w:t>
      </w:r>
    </w:p>
    <w:p>
      <w:pPr>
        <w:pStyle w:val="ListBullet"/>
        <w:bidi w:val="1"/>
        <w:spacing w:line="360" w:lineRule="auto"/>
        <w:jc w:val="right"/>
      </w:pPr>
      <w:r>
        <w:rPr>
          <w:rFonts w:ascii="Traditional Arabic" w:hAnsi="Traditional Arabic" w:cs="Traditional Arabic"/>
          <w:b w:val="0"/>
          <w:sz w:val="28"/>
        </w:rPr>
        <w:t>ملخص يومي/أسبوعي بالبريد.</w:t>
      </w:r>
    </w:p>
    <w:p>
      <w:pPr>
        <w:pStyle w:val="ListBullet"/>
        <w:bidi w:val="1"/>
        <w:spacing w:line="360" w:lineRule="auto"/>
        <w:jc w:val="right"/>
      </w:pPr>
      <w:r>
        <w:rPr>
          <w:rFonts w:ascii="Traditional Arabic" w:hAnsi="Traditional Arabic" w:cs="Traditional Arabic"/>
          <w:b w:val="0"/>
          <w:sz w:val="28"/>
        </w:rPr>
        <w:t>تحديث التنبيهات في تطبيق الأم كل ~15 ثانية.</w:t>
      </w:r>
    </w:p>
    <w:p>
      <w:pPr>
        <w:pStyle w:val="Heading2"/>
        <w:bidi w:val="1"/>
        <w:spacing w:line="360" w:lineRule="auto" w:before="240" w:after="120"/>
        <w:jc w:val="right"/>
      </w:pPr>
      <w:r>
        <w:rPr>
          <w:rFonts w:ascii="Traditional Arabic" w:hAnsi="Traditional Arabic" w:cs="Traditional Arabic"/>
          <w:b/>
          <w:sz w:val="30"/>
        </w:rPr>
        <w:t>3.6 حالات الاستخدام (Use Cases)</w:t>
      </w:r>
    </w:p>
    <w:p>
      <w:pPr>
        <w:bidi w:val="1"/>
        <w:spacing w:line="360" w:lineRule="auto" w:after="120"/>
        <w:jc w:val="right"/>
      </w:pPr>
      <w:r>
        <w:rPr>
          <w:rFonts w:ascii="Traditional Arabic" w:hAnsi="Traditional Arabic" w:cs="Traditional Arabic"/>
          <w:b w:val="0"/>
          <w:sz w:val="28"/>
        </w:rPr>
        <w:t>UC-01: تحقق بريد ولي الأmer</w:t>
      </w:r>
    </w:p>
    <w:p>
      <w:pPr>
        <w:bidi w:val="1"/>
        <w:spacing w:line="360" w:lineRule="auto" w:after="120"/>
        <w:jc w:val="right"/>
      </w:pPr>
      <w:r>
        <w:rPr>
          <w:rFonts w:ascii="Traditional Arabic" w:hAnsi="Traditional Arabic" w:cs="Traditional Arabic"/>
          <w:b w:val="0"/>
          <w:sz w:val="28"/>
        </w:rPr>
        <w:t>UC-02: تسجيل جهاز الطفl</w:t>
      </w:r>
    </w:p>
    <w:p>
      <w:pPr>
        <w:bidi w:val="1"/>
        <w:spacing w:line="360" w:lineRule="auto" w:after="120"/>
        <w:jc w:val="right"/>
      </w:pPr>
      <w:r>
        <w:rPr>
          <w:rFonts w:ascii="Traditional Arabic" w:hAnsi="Traditional Arabic" w:cs="Traditional Arabic"/>
          <w:b w:val="0"/>
          <w:sz w:val="28"/>
        </w:rPr>
        <w:t>UC-03: ربط الطفl</w:t>
      </w:r>
    </w:p>
    <w:p>
      <w:pPr>
        <w:bidi w:val="1"/>
        <w:spacing w:line="360" w:lineRule="auto" w:after="120"/>
        <w:jc w:val="right"/>
      </w:pPr>
      <w:r>
        <w:rPr>
          <w:rFonts w:ascii="Traditional Arabic" w:hAnsi="Traditional Arabic" w:cs="Traditional Arabic"/>
          <w:b w:val="0"/>
          <w:sz w:val="28"/>
        </w:rPr>
        <w:t>UC-04: عرض لوحة المؤشرات</w:t>
      </w:r>
    </w:p>
    <w:p>
      <w:pPr>
        <w:bidi w:val="1"/>
        <w:spacing w:line="360" w:lineRule="auto" w:after="120"/>
        <w:jc w:val="right"/>
      </w:pPr>
      <w:r>
        <w:rPr>
          <w:rFonts w:ascii="Traditional Arabic" w:hAnsi="Traditional Arabic" w:cs="Traditional Arabic"/>
          <w:b w:val="0"/>
          <w:sz w:val="28"/>
        </w:rPr>
        <w:t>UC-05: حظر تطبيق/موقع</w:t>
      </w:r>
    </w:p>
    <w:p>
      <w:pPr>
        <w:bidi w:val="1"/>
        <w:spacing w:line="360" w:lineRule="auto" w:after="120"/>
        <w:jc w:val="right"/>
      </w:pPr>
      <w:r>
        <w:rPr>
          <w:rFonts w:ascii="Traditional Arabic" w:hAnsi="Traditional Arabic" w:cs="Traditional Arabic"/>
          <w:b w:val="0"/>
          <w:sz w:val="28"/>
        </w:rPr>
        <w:t>UC-06: استلام تنبيه</w:t>
      </w:r>
    </w:p>
    <w:p>
      <w:pPr>
        <w:bidi w:val="1"/>
        <w:spacing w:line="360" w:lineRule="auto" w:after="120"/>
        <w:jc w:val="right"/>
      </w:pPr>
      <w:r>
        <w:rPr>
          <w:rFonts w:ascii="Traditional Arabic" w:hAnsi="Traditional Arabic" w:cs="Traditional Arabic"/>
          <w:b w:val="0"/>
          <w:sz w:val="28"/>
        </w:rPr>
        <w:t>UC-07: عرض تقرير أسبوعي</w:t>
      </w:r>
    </w:p>
    <w:p>
      <w:pPr>
        <w:bidi w:val="1"/>
        <w:spacing w:line="360" w:lineRule="auto" w:after="120"/>
        <w:jc w:val="right"/>
      </w:pPr>
      <w:r>
        <w:rPr>
          <w:rFonts w:ascii="Traditional Arabic" w:hAnsi="Traditional Arabic" w:cs="Traditional Arabic"/>
          <w:b w:val="0"/>
          <w:sz w:val="28"/>
        </w:rPr>
        <w:t>UC-08: تعديل إعدادات الحدود</w:t>
      </w:r>
    </w:p>
    <w:p>
      <w:pPr>
        <w:bidi w:val="1"/>
        <w:spacing w:line="360" w:lineRule="auto" w:after="120"/>
        <w:jc w:val="right"/>
      </w:pPr>
      <w:r>
        <w:rPr>
          <w:rFonts w:ascii="Traditional Arabic" w:hAnsi="Traditional Arabic" w:cs="Traditional Arabic"/>
          <w:b w:val="0"/>
          <w:sz w:val="28"/>
        </w:rPr>
        <w:t>UC-09: عرض Audit Log</w:t>
      </w:r>
    </w:p>
    <w:p>
      <w:pPr>
        <w:pStyle w:val="Heading2"/>
        <w:bidi w:val="1"/>
        <w:spacing w:line="360" w:lineRule="auto" w:before="240" w:after="120"/>
        <w:jc w:val="right"/>
      </w:pPr>
      <w:r>
        <w:rPr>
          <w:rFonts w:ascii="Traditional Arabic" w:hAnsi="Traditional Arabic" w:cs="Traditional Arabic"/>
          <w:b/>
          <w:sz w:val="30"/>
        </w:rPr>
        <w:t>3.7 قواعد العمل (Business Rules)</w:t>
      </w:r>
    </w:p>
    <w:p>
      <w:pPr>
        <w:pStyle w:val="ListBullet"/>
        <w:bidi w:val="1"/>
        <w:spacing w:line="360" w:lineRule="auto"/>
        <w:jc w:val="right"/>
      </w:pPr>
      <w:r>
        <w:rPr>
          <w:rFonts w:ascii="Traditional Arabic" w:hAnsi="Traditional Arabic" w:cs="Traditional Arabic"/>
          <w:b w:val="0"/>
          <w:sz w:val="28"/>
        </w:rPr>
        <w:t>BR-01: لا ربط بدون تحقق Gmail لولي الأmer.</w:t>
      </w:r>
    </w:p>
    <w:p>
      <w:pPr>
        <w:pStyle w:val="ListBullet"/>
        <w:bidi w:val="1"/>
        <w:spacing w:line="360" w:lineRule="auto"/>
        <w:jc w:val="right"/>
      </w:pPr>
      <w:r>
        <w:rPr>
          <w:rFonts w:ascii="Traditional Arabic" w:hAnsi="Traditional Arabic" w:cs="Traditional Arabic"/>
          <w:b w:val="0"/>
          <w:sz w:val="28"/>
        </w:rPr>
        <w:t>BR-02: CHILD code يُرسل بالبريd ولا يُعرض على شاشة الطفl عند نجاح الإرسال.</w:t>
      </w:r>
    </w:p>
    <w:p>
      <w:pPr>
        <w:pStyle w:val="ListBullet"/>
        <w:bidi w:val="1"/>
        <w:spacing w:line="360" w:lineRule="auto"/>
        <w:jc w:val="right"/>
      </w:pPr>
      <w:r>
        <w:rPr>
          <w:rFonts w:ascii="Traditional Arabic" w:hAnsi="Traditional Arabic" w:cs="Traditional Arabic"/>
          <w:b w:val="0"/>
          <w:sz w:val="28"/>
        </w:rPr>
        <w:t>BR-03: Usage + Accessibility إلزاميان للمراقبة الكاملة.</w:t>
      </w:r>
    </w:p>
    <w:p>
      <w:pPr>
        <w:pStyle w:val="ListBullet"/>
        <w:bidi w:val="1"/>
        <w:spacing w:line="360" w:lineRule="auto"/>
        <w:jc w:val="right"/>
      </w:pPr>
      <w:r>
        <w:rPr>
          <w:rFonts w:ascii="Traditional Arabic" w:hAnsi="Traditional Arabic" w:cs="Traditional Arabic"/>
          <w:b w:val="0"/>
          <w:sz w:val="28"/>
        </w:rPr>
        <w:t>BR-04: الطفl لا يستطيع تعديل سياسات الرقابة.</w:t>
      </w:r>
    </w:p>
    <w:p>
      <w:pPr>
        <w:pStyle w:val="ListBullet"/>
        <w:bidi w:val="1"/>
        <w:spacing w:line="360" w:lineRule="auto"/>
        <w:jc w:val="right"/>
      </w:pPr>
      <w:r>
        <w:rPr>
          <w:rFonts w:ascii="Traditional Arabic" w:hAnsi="Traditional Arabic" w:cs="Traditional Arabic"/>
          <w:b w:val="0"/>
          <w:sz w:val="28"/>
        </w:rPr>
        <w:t>BR-05: البيانات الأقدم من retention_days تُحذف تلقائياً.</w:t>
      </w:r>
    </w:p>
    <w:p>
      <w:pPr>
        <w:bidi w:val="1"/>
        <w:spacing w:line="360" w:lineRule="auto" w:after="120"/>
        <w:ind w:firstLine="425"/>
        <w:jc w:val="right"/>
      </w:pPr>
      <w:r>
        <w:rPr>
          <w:rFonts w:ascii="Traditional Arabic" w:hAnsi="Traditional Arabic" w:cs="Traditional Arabic"/>
          <w:b w:val="0"/>
          <w:sz w:val="28"/>
        </w:rPr>
        <w:t>من الجدير بالذكر أن متطلبات لوحة المؤشرات والتقارير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لوحة المؤشرات والتقارير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لوحة المؤشرات والتقارير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لوحة المؤشرات والتقارير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لوحة المؤشرات والتقارير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لوحة المؤشرات والتقارير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لوحة المؤشرات والتقارير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لوحة المؤشرات والتقارير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لوحة المؤشرات والتقارير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لوحة المؤشرات والتقارير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لوحة المؤشرات والتقارير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لوحة المؤشرات والتقارير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لوحة المؤشرات والتقارير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لوحة المؤشرات والتقارير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لوحة المؤشرات والتقارير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لوحة المؤشرات والتقارير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لوحة المؤشرات والتقارير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لوحة المؤشرات والتقارير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لوحة المؤشرات والتقارير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لوحة المؤشرات والتقارير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نظام التنبيهات واكتشاف المحتوى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نظام التنبيهات واكتشاف المحتوى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نظام التنبيهات واكتشاف المحتوى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نظام التنبيهات واكتشاف المحتوى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نظام التنبيهات واكتشاف المحتوى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نظام التنبيهات واكتشاف المحتوى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نظام التنبيهات واكتشاف المحتوى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نظام التنبيهات واكتشاف المحتوى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نظام التنبيهات واكتشاف المحتوى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نظام التنبيهات واكتشاف المحتوى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نظام التنبيهات واكتشاف المحتوى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نظام التنبيهات واكتشاف المحتوى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نظام التنبيهات واكتشاف المحتوى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نظام التنبيهات واكتشاف المحتوى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نظام التنبيهات واكتشاف المحتوى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نظام التنبيهات واكتشاف المحتوى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نظام التنبيهات واكتشاف المحتوى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نظام التنبيهات واكتشاف المحتوى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نظام التنبيهات واكتشاف المحتوى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نظام التنبيهات واكتشاف المحتوى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متطلبات الأمان وال Audit Log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الأمان وال Audit Log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الأمان وال Audit Log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الأمان وال Audit Log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الأمان وال Audit Log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الأمان وال Audit Log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الأمان وال Audit Log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الأمان وال Audit Log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الأمان وال Audit Log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الأمان وال Audit Log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متطلبات الأمان وال Audit Log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متطلبات الأمان وال Audit Log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متطلبات الأمان وال Audit Log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متطلبات الأمان وال Audit Log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متطلبات الأمان وال Audit Log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متطلبات الأمان وال Audit Log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متطلبات الأمان وال Audit Log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متطلبات الأمان وال Audit Log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r>
        <w:br w:type="page"/>
      </w:r>
    </w:p>
    <w:p>
      <w:pPr>
        <w:pStyle w:val="Heading1"/>
        <w:bidi w:val="1"/>
        <w:spacing w:line="360" w:lineRule="auto" w:before="240" w:after="120"/>
        <w:jc w:val="right"/>
      </w:pPr>
      <w:r>
        <w:rPr>
          <w:rFonts w:ascii="Traditional Arabic" w:hAnsi="Traditional Arabic" w:cs="Traditional Arabic"/>
          <w:b/>
          <w:sz w:val="32"/>
        </w:rPr>
        <w:t>الفصل الرابع: تصميم النظام</w:t>
      </w:r>
    </w:p>
    <w:p>
      <w:pPr>
        <w:pStyle w:val="Heading2"/>
        <w:bidi w:val="1"/>
        <w:spacing w:line="360" w:lineRule="auto" w:before="240" w:after="120"/>
        <w:jc w:val="right"/>
      </w:pPr>
      <w:r>
        <w:rPr>
          <w:rFonts w:ascii="Traditional Arabic" w:hAnsi="Traditional Arabic" w:cs="Traditional Arabic"/>
          <w:b/>
          <w:sz w:val="30"/>
        </w:rPr>
        <w:t>4.1 البنية المعمارية</w:t>
      </w:r>
    </w:p>
    <w:p>
      <w:pPr>
        <w:bidi w:val="1"/>
        <w:spacing w:line="360" w:lineRule="auto" w:after="120"/>
        <w:ind w:firstLine="425"/>
        <w:jc w:val="right"/>
      </w:pPr>
      <w:r>
        <w:rPr>
          <w:rFonts w:ascii="Traditional Arabic" w:hAnsi="Traditional Arabic" w:cs="Traditional Arabic"/>
          <w:b w:val="0"/>
          <w:sz w:val="28"/>
        </w:rPr>
        <w:t>يعتمد النظام بنية Client-Server ثلاثية الطبقات:</w:t>
        <w:br/>
        <w:t>• طبقة العرض: تطبيق Android (Child flavor + Parent flavor).</w:t>
        <w:br/>
        <w:t>• طبقة الأعمال: Flask REST API على Render.</w:t>
        <w:br/>
        <w:t>• طبقة البيانات: SQLite + ملف catalog.json للحظر.</w:t>
        <w:br/>
        <w:t>• خدمة خارجية: Resend → Gmail للرسائل.</w:t>
      </w:r>
    </w:p>
    <w:p>
      <w:pPr>
        <w:pStyle w:val="Heading2"/>
        <w:bidi w:val="1"/>
        <w:spacing w:line="360" w:lineRule="auto" w:before="240" w:after="120"/>
        <w:jc w:val="right"/>
      </w:pPr>
      <w:r>
        <w:rPr>
          <w:rFonts w:ascii="Traditional Arabic" w:hAnsi="Traditional Arabic" w:cs="Traditional Arabic"/>
          <w:b/>
          <w:sz w:val="30"/>
        </w:rPr>
        <w:t>4.2 مخطط تسلسل الربط (Sequence)</w:t>
      </w:r>
    </w:p>
    <w:p>
      <w:pPr>
        <w:pStyle w:val="ListBullet"/>
        <w:bidi w:val="1"/>
        <w:spacing w:line="360" w:lineRule="auto"/>
        <w:jc w:val="right"/>
      </w:pPr>
      <w:r>
        <w:rPr>
          <w:rFonts w:ascii="Traditional Arabic" w:hAnsi="Traditional Arabic" w:cs="Traditional Arabic"/>
          <w:b w:val="0"/>
          <w:sz w:val="28"/>
        </w:rPr>
        <w:t>1. Parent App → POST /send-email-code → Server → Resend → Gmail (OTP1)</w:t>
      </w:r>
    </w:p>
    <w:p>
      <w:pPr>
        <w:pStyle w:val="ListBullet"/>
        <w:bidi w:val="1"/>
        <w:spacing w:line="360" w:lineRule="auto"/>
        <w:jc w:val="right"/>
      </w:pPr>
      <w:r>
        <w:rPr>
          <w:rFonts w:ascii="Traditional Arabic" w:hAnsi="Traditional Arabic" w:cs="Traditional Arabic"/>
          <w:b w:val="0"/>
          <w:sz w:val="28"/>
        </w:rPr>
        <w:t>2. Parent App → verify → Session email_verified</w:t>
      </w:r>
    </w:p>
    <w:p>
      <w:pPr>
        <w:pStyle w:val="ListBullet"/>
        <w:bidi w:val="1"/>
        <w:spacing w:line="360" w:lineRule="auto"/>
        <w:jc w:val="right"/>
      </w:pPr>
      <w:r>
        <w:rPr>
          <w:rFonts w:ascii="Traditional Arabic" w:hAnsi="Traditional Arabic" w:cs="Traditional Arabic"/>
          <w:b w:val="0"/>
          <w:sz w:val="28"/>
        </w:rPr>
        <w:t>3. Child App → POST /register-child-device → Gmail (CHILD-XXX)</w:t>
      </w:r>
    </w:p>
    <w:p>
      <w:pPr>
        <w:pStyle w:val="ListBullet"/>
        <w:bidi w:val="1"/>
        <w:spacing w:line="360" w:lineRule="auto"/>
        <w:jc w:val="right"/>
      </w:pPr>
      <w:r>
        <w:rPr>
          <w:rFonts w:ascii="Traditional Arabic" w:hAnsi="Traditional Arabic" w:cs="Traditional Arabic"/>
          <w:b w:val="0"/>
          <w:sz w:val="28"/>
        </w:rPr>
        <w:t>4. Parent App → POST /send-link-code → Gmail (OTP3)</w:t>
      </w:r>
    </w:p>
    <w:p>
      <w:pPr>
        <w:pStyle w:val="ListBullet"/>
        <w:bidi w:val="1"/>
        <w:spacing w:line="360" w:lineRule="auto"/>
        <w:jc w:val="right"/>
      </w:pPr>
      <w:r>
        <w:rPr>
          <w:rFonts w:ascii="Traditional Arabic" w:hAnsi="Traditional Arabic" w:cs="Traditional Arabic"/>
          <w:b w:val="0"/>
          <w:sz w:val="28"/>
        </w:rPr>
        <w:t>5. Parent App → POST /link-child → DB linked=1</w:t>
      </w:r>
    </w:p>
    <w:p>
      <w:pPr>
        <w:pStyle w:val="ListBullet"/>
        <w:bidi w:val="1"/>
        <w:spacing w:line="360" w:lineRule="auto"/>
        <w:jc w:val="right"/>
      </w:pPr>
      <w:r>
        <w:rPr>
          <w:rFonts w:ascii="Traditional Arabic" w:hAnsi="Traditional Arabic" w:cs="Traditional Arabic"/>
          <w:b w:val="0"/>
          <w:sz w:val="28"/>
        </w:rPr>
        <w:t>6. Child App → poll /child-link-status → Permissions → Game</w:t>
      </w:r>
    </w:p>
    <w:p>
      <w:pPr>
        <w:pStyle w:val="Heading2"/>
        <w:bidi w:val="1"/>
        <w:spacing w:line="360" w:lineRule="auto" w:before="240" w:after="120"/>
        <w:jc w:val="right"/>
      </w:pPr>
      <w:r>
        <w:rPr>
          <w:rFonts w:ascii="Traditional Arabic" w:hAnsi="Traditional Arabic" w:cs="Traditional Arabic"/>
          <w:b/>
          <w:sz w:val="30"/>
        </w:rPr>
        <w:t>4.3 تصميم قاعدة البيانات</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الجدول</w:t>
            </w:r>
          </w:p>
        </w:tc>
        <w:tc>
          <w:tcPr>
            <w:tcW w:type="dxa" w:w="4536"/>
          </w:tcPr>
          <w:p>
            <w:pPr>
              <w:bidi w:val="1"/>
              <w:jc w:val="right"/>
            </w:pPr>
            <w:r>
              <w:rPr>
                <w:rFonts w:ascii="Traditional Arabic" w:hAnsi="Traditional Arabic" w:cs="Traditional Arabic"/>
                <w:b/>
                <w:sz w:val="24"/>
              </w:rPr>
              <w:t>حقول رئيسية</w:t>
            </w:r>
          </w:p>
        </w:tc>
      </w:tr>
      <w:tr>
        <w:tc>
          <w:tcPr>
            <w:tcW w:type="dxa" w:w="4536"/>
          </w:tcPr>
          <w:p>
            <w:pPr>
              <w:bidi w:val="1"/>
              <w:jc w:val="right"/>
            </w:pPr>
            <w:r>
              <w:rPr>
                <w:rFonts w:ascii="Traditional Arabic" w:hAnsi="Traditional Arabic" w:cs="Traditional Arabic"/>
                <w:b w:val="0"/>
                <w:sz w:val="24"/>
              </w:rPr>
              <w:t>children</w:t>
            </w:r>
          </w:p>
        </w:tc>
        <w:tc>
          <w:tcPr>
            <w:tcW w:type="dxa" w:w="4536"/>
          </w:tcPr>
          <w:p>
            <w:pPr>
              <w:bidi w:val="1"/>
              <w:jc w:val="right"/>
            </w:pPr>
            <w:r>
              <w:rPr>
                <w:rFonts w:ascii="Traditional Arabic" w:hAnsi="Traditional Arabic" w:cs="Traditional Arabic"/>
                <w:b w:val="0"/>
                <w:sz w:val="24"/>
              </w:rPr>
              <w:t>child_code, name, parent_email, linked, last_seen</w:t>
            </w:r>
          </w:p>
        </w:tc>
      </w:tr>
      <w:tr>
        <w:tc>
          <w:tcPr>
            <w:tcW w:type="dxa" w:w="4536"/>
          </w:tcPr>
          <w:p>
            <w:pPr>
              <w:bidi w:val="1"/>
              <w:jc w:val="right"/>
            </w:pPr>
            <w:r>
              <w:rPr>
                <w:rFonts w:ascii="Traditional Arabic" w:hAnsi="Traditional Arabic" w:cs="Traditional Arabic"/>
                <w:b w:val="0"/>
                <w:sz w:val="24"/>
              </w:rPr>
              <w:t>device_policies</w:t>
            </w:r>
          </w:p>
        </w:tc>
        <w:tc>
          <w:tcPr>
            <w:tcW w:type="dxa" w:w="4536"/>
          </w:tcPr>
          <w:p>
            <w:pPr>
              <w:bidi w:val="1"/>
              <w:jc w:val="right"/>
            </w:pPr>
            <w:r>
              <w:rPr>
                <w:rFonts w:ascii="Traditional Arabic" w:hAnsi="Traditional Arabic" w:cs="Traditional Arabic"/>
                <w:b w:val="0"/>
                <w:sz w:val="24"/>
              </w:rPr>
              <w:t>blocked_hosts, blocked_packages, video_keywords</w:t>
            </w:r>
          </w:p>
        </w:tc>
      </w:tr>
      <w:tr>
        <w:tc>
          <w:tcPr>
            <w:tcW w:type="dxa" w:w="4536"/>
          </w:tcPr>
          <w:p>
            <w:pPr>
              <w:bidi w:val="1"/>
              <w:jc w:val="right"/>
            </w:pPr>
            <w:r>
              <w:rPr>
                <w:rFonts w:ascii="Traditional Arabic" w:hAnsi="Traditional Arabic" w:cs="Traditional Arabic"/>
                <w:b w:val="0"/>
                <w:sz w:val="24"/>
              </w:rPr>
              <w:t>alerts</w:t>
            </w:r>
          </w:p>
        </w:tc>
        <w:tc>
          <w:tcPr>
            <w:tcW w:type="dxa" w:w="4536"/>
          </w:tcPr>
          <w:p>
            <w:pPr>
              <w:bidi w:val="1"/>
              <w:jc w:val="right"/>
            </w:pPr>
            <w:r>
              <w:rPr>
                <w:rFonts w:ascii="Traditional Arabic" w:hAnsi="Traditional Arabic" w:cs="Traditional Arabic"/>
                <w:b w:val="0"/>
                <w:sz w:val="24"/>
              </w:rPr>
              <w:t>child_code, message, created_at</w:t>
            </w:r>
          </w:p>
        </w:tc>
      </w:tr>
      <w:tr>
        <w:tc>
          <w:tcPr>
            <w:tcW w:type="dxa" w:w="4536"/>
          </w:tcPr>
          <w:p>
            <w:pPr>
              <w:bidi w:val="1"/>
              <w:jc w:val="right"/>
            </w:pPr>
            <w:r>
              <w:rPr>
                <w:rFonts w:ascii="Traditional Arabic" w:hAnsi="Traditional Arabic" w:cs="Traditional Arabic"/>
                <w:b w:val="0"/>
                <w:sz w:val="24"/>
              </w:rPr>
              <w:t>audit_log</w:t>
            </w:r>
          </w:p>
        </w:tc>
        <w:tc>
          <w:tcPr>
            <w:tcW w:type="dxa" w:w="4536"/>
          </w:tcPr>
          <w:p>
            <w:pPr>
              <w:bidi w:val="1"/>
              <w:jc w:val="right"/>
            </w:pPr>
            <w:r>
              <w:rPr>
                <w:rFonts w:ascii="Traditional Arabic" w:hAnsi="Traditional Arabic" w:cs="Traditional Arabic"/>
                <w:b w:val="0"/>
                <w:sz w:val="24"/>
              </w:rPr>
              <w:t>event, details, timestamp</w:t>
            </w:r>
          </w:p>
        </w:tc>
      </w:tr>
      <w:tr>
        <w:tc>
          <w:tcPr>
            <w:tcW w:type="dxa" w:w="4536"/>
          </w:tcPr>
          <w:p>
            <w:pPr>
              <w:bidi w:val="1"/>
              <w:jc w:val="right"/>
            </w:pPr>
            <w:r>
              <w:rPr>
                <w:rFonts w:ascii="Traditional Arabic" w:hAnsi="Traditional Arabic" w:cs="Traditional Arabic"/>
                <w:b w:val="0"/>
                <w:sz w:val="24"/>
              </w:rPr>
              <w:t>usage_stats</w:t>
            </w:r>
          </w:p>
        </w:tc>
        <w:tc>
          <w:tcPr>
            <w:tcW w:type="dxa" w:w="4536"/>
          </w:tcPr>
          <w:p>
            <w:pPr>
              <w:bidi w:val="1"/>
              <w:jc w:val="right"/>
            </w:pPr>
            <w:r>
              <w:rPr>
                <w:rFonts w:ascii="Traditional Arabic" w:hAnsi="Traditional Arabic" w:cs="Traditional Arabic"/>
                <w:b w:val="0"/>
                <w:sz w:val="24"/>
              </w:rPr>
              <w:t>child_code, date, seconds, apps_json</w:t>
            </w:r>
          </w:p>
        </w:tc>
      </w:tr>
      <w:tr>
        <w:tc>
          <w:tcPr>
            <w:tcW w:type="dxa" w:w="4536"/>
          </w:tcPr>
          <w:p>
            <w:pPr>
              <w:bidi w:val="1"/>
              <w:jc w:val="right"/>
            </w:pPr>
            <w:r>
              <w:rPr>
                <w:rFonts w:ascii="Traditional Arabic" w:hAnsi="Traditional Arabic" w:cs="Traditional Arabic"/>
                <w:b w:val="0"/>
                <w:sz w:val="24"/>
              </w:rPr>
              <w:t>guardian_settings</w:t>
            </w:r>
          </w:p>
        </w:tc>
        <w:tc>
          <w:tcPr>
            <w:tcW w:type="dxa" w:w="4536"/>
          </w:tcPr>
          <w:p>
            <w:pPr>
              <w:bidi w:val="1"/>
              <w:jc w:val="right"/>
            </w:pPr>
            <w:r>
              <w:rPr>
                <w:rFonts w:ascii="Traditional Arabic" w:hAnsi="Traditional Arabic" w:cs="Traditional Arabic"/>
                <w:b w:val="0"/>
                <w:sz w:val="24"/>
              </w:rPr>
              <w:t>parent_email, alert_sound, retention</w:t>
            </w:r>
          </w:p>
        </w:tc>
      </w:tr>
    </w:tbl>
    <w:p/>
    <w:p>
      <w:pPr>
        <w:pStyle w:val="Heading2"/>
        <w:bidi w:val="1"/>
        <w:spacing w:line="360" w:lineRule="auto" w:before="240" w:after="120"/>
        <w:jc w:val="right"/>
      </w:pPr>
      <w:r>
        <w:rPr>
          <w:rFonts w:ascii="Traditional Arabic" w:hAnsi="Traditional Arabic" w:cs="Traditional Arabic"/>
          <w:b/>
          <w:sz w:val="30"/>
        </w:rPr>
        <w:t>4.4 تصميم تطبيق الطفl</w:t>
      </w:r>
    </w:p>
    <w:p>
      <w:pPr>
        <w:pStyle w:val="ListBullet"/>
        <w:bidi w:val="1"/>
        <w:spacing w:line="360" w:lineRule="auto"/>
        <w:jc w:val="right"/>
      </w:pPr>
      <w:r>
        <w:rPr>
          <w:rFonts w:ascii="Traditional Arabic" w:hAnsi="Traditional Arabic" w:cs="Traditional Arabic"/>
          <w:b w:val="0"/>
          <w:sz w:val="28"/>
        </w:rPr>
        <w:t>ChildRegistrationActivity: تسجيل + انتظار ربط.</w:t>
      </w:r>
    </w:p>
    <w:p>
      <w:pPr>
        <w:pStyle w:val="ListBullet"/>
        <w:bidi w:val="1"/>
        <w:spacing w:line="360" w:lineRule="auto"/>
        <w:jc w:val="right"/>
      </w:pPr>
      <w:r>
        <w:rPr>
          <w:rFonts w:ascii="Traditional Arabic" w:hAnsi="Traditional Arabic" w:cs="Traditional Arabic"/>
          <w:b w:val="0"/>
          <w:sz w:val="28"/>
        </w:rPr>
        <w:t>ChildPermissionsActivity: Usage, Accessibility, Battery, Storage.</w:t>
      </w:r>
    </w:p>
    <w:p>
      <w:pPr>
        <w:pStyle w:val="ListBullet"/>
        <w:bidi w:val="1"/>
        <w:spacing w:line="360" w:lineRule="auto"/>
        <w:jc w:val="right"/>
      </w:pPr>
      <w:r>
        <w:rPr>
          <w:rFonts w:ascii="Traditional Arabic" w:hAnsi="Traditional Arabic" w:cs="Traditional Arabic"/>
          <w:b w:val="0"/>
          <w:sz w:val="28"/>
        </w:rPr>
        <w:t>ParentSyncService: رفع heartbeat + usage.</w:t>
      </w:r>
    </w:p>
    <w:p>
      <w:pPr>
        <w:pStyle w:val="ListBullet"/>
        <w:bidi w:val="1"/>
        <w:spacing w:line="360" w:lineRule="auto"/>
        <w:jc w:val="right"/>
      </w:pPr>
      <w:r>
        <w:rPr>
          <w:rFonts w:ascii="Traditional Arabic" w:hAnsi="Traditional Arabic" w:cs="Traditional Arabic"/>
          <w:b w:val="0"/>
          <w:sz w:val="28"/>
        </w:rPr>
        <w:t>ContentFilterAccessibilityService: نصوص + روابط.</w:t>
      </w:r>
    </w:p>
    <w:p>
      <w:pPr>
        <w:pStyle w:val="ListBullet"/>
        <w:bidi w:val="1"/>
        <w:spacing w:line="360" w:lineRule="auto"/>
        <w:jc w:val="right"/>
      </w:pPr>
      <w:r>
        <w:rPr>
          <w:rFonts w:ascii="Traditional Arabic" w:hAnsi="Traditional Arabic" w:cs="Traditional Arabic"/>
          <w:b w:val="0"/>
          <w:sz w:val="28"/>
        </w:rPr>
        <w:t>EnforcementEngine: foreground app + حظر.</w:t>
      </w:r>
    </w:p>
    <w:p>
      <w:pPr>
        <w:pStyle w:val="ListBullet"/>
        <w:bidi w:val="1"/>
        <w:spacing w:line="360" w:lineRule="auto"/>
        <w:jc w:val="right"/>
      </w:pPr>
      <w:r>
        <w:rPr>
          <w:rFonts w:ascii="Traditional Arabic" w:hAnsi="Traditional Arabic" w:cs="Traditional Arabic"/>
          <w:b w:val="0"/>
          <w:sz w:val="28"/>
        </w:rPr>
        <w:t>MediaLibraryScanner: فحص MediaStore.</w:t>
      </w:r>
    </w:p>
    <w:p>
      <w:pPr>
        <w:pStyle w:val="ListBullet"/>
        <w:bidi w:val="1"/>
        <w:spacing w:line="360" w:lineRule="auto"/>
        <w:jc w:val="right"/>
      </w:pPr>
      <w:r>
        <w:rPr>
          <w:rFonts w:ascii="Traditional Arabic" w:hAnsi="Traditional Arabic" w:cs="Traditional Arabic"/>
          <w:b w:val="0"/>
          <w:sz w:val="28"/>
        </w:rPr>
        <w:t>ScreenTimeEnforcer: حدود + نوم.</w:t>
      </w:r>
    </w:p>
    <w:p>
      <w:pPr>
        <w:pStyle w:val="Heading2"/>
        <w:bidi w:val="1"/>
        <w:spacing w:line="360" w:lineRule="auto" w:before="240" w:after="120"/>
        <w:jc w:val="right"/>
      </w:pPr>
      <w:r>
        <w:rPr>
          <w:rFonts w:ascii="Traditional Arabic" w:hAnsi="Traditional Arabic" w:cs="Traditional Arabic"/>
          <w:b/>
          <w:sz w:val="30"/>
        </w:rPr>
        <w:t>4.5 تصميم تطبيق ولي الأmer</w:t>
      </w:r>
    </w:p>
    <w:p>
      <w:pPr>
        <w:pStyle w:val="ListBullet"/>
        <w:bidi w:val="1"/>
        <w:spacing w:line="360" w:lineRule="auto"/>
        <w:jc w:val="right"/>
      </w:pPr>
      <w:r>
        <w:rPr>
          <w:rFonts w:ascii="Traditional Arabic" w:hAnsi="Traditional Arabic" w:cs="Traditional Arabic"/>
          <w:b w:val="0"/>
          <w:sz w:val="28"/>
        </w:rPr>
        <w:t>ParentMainActivity: خطوات 1–4 (login → control).</w:t>
      </w:r>
    </w:p>
    <w:p>
      <w:pPr>
        <w:pStyle w:val="ListBullet"/>
        <w:bidi w:val="1"/>
        <w:spacing w:line="360" w:lineRule="auto"/>
        <w:jc w:val="right"/>
      </w:pPr>
      <w:r>
        <w:rPr>
          <w:rFonts w:ascii="Traditional Arabic" w:hAnsi="Traditional Arabic" w:cs="Traditional Arabic"/>
          <w:b w:val="0"/>
          <w:sz w:val="28"/>
        </w:rPr>
        <w:t>ParentScreenTimeActivity: لوحة + رسوم.</w:t>
      </w:r>
    </w:p>
    <w:p>
      <w:pPr>
        <w:pStyle w:val="ListBullet"/>
        <w:bidi w:val="1"/>
        <w:spacing w:line="360" w:lineRule="auto"/>
        <w:jc w:val="right"/>
      </w:pPr>
      <w:r>
        <w:rPr>
          <w:rFonts w:ascii="Traditional Arabic" w:hAnsi="Traditional Arabic" w:cs="Traditional Arabic"/>
          <w:b w:val="0"/>
          <w:sz w:val="28"/>
        </w:rPr>
        <w:t>ParentSettingsActivity: حدود + audit log.</w:t>
      </w:r>
    </w:p>
    <w:p>
      <w:pPr>
        <w:pStyle w:val="ListBullet"/>
        <w:bidi w:val="1"/>
        <w:spacing w:line="360" w:lineRule="auto"/>
        <w:jc w:val="right"/>
      </w:pPr>
      <w:r>
        <w:rPr>
          <w:rFonts w:ascii="Traditional Arabic" w:hAnsi="Traditional Arabic" w:cs="Traditional Arabic"/>
          <w:b w:val="0"/>
          <w:sz w:val="28"/>
        </w:rPr>
        <w:t>GuardianApi: كل REST calls.</w:t>
      </w:r>
    </w:p>
    <w:p>
      <w:pPr>
        <w:pStyle w:val="ListBullet"/>
        <w:bidi w:val="1"/>
        <w:spacing w:line="360" w:lineRule="auto"/>
        <w:jc w:val="right"/>
      </w:pPr>
      <w:r>
        <w:rPr>
          <w:rFonts w:ascii="Traditional Arabic" w:hAnsi="Traditional Arabic" w:cs="Traditional Arabic"/>
          <w:b w:val="0"/>
          <w:sz w:val="28"/>
        </w:rPr>
        <w:t>Alert polling 15s في onResume.</w:t>
      </w:r>
    </w:p>
    <w:p>
      <w:pPr>
        <w:pStyle w:val="Heading2"/>
        <w:bidi w:val="1"/>
        <w:spacing w:line="360" w:lineRule="auto" w:before="240" w:after="120"/>
        <w:jc w:val="right"/>
      </w:pPr>
      <w:r>
        <w:rPr>
          <w:rFonts w:ascii="Traditional Arabic" w:hAnsi="Traditional Arabic" w:cs="Traditional Arabic"/>
          <w:b/>
          <w:sz w:val="30"/>
        </w:rPr>
        <w:t>4.6 تصميم API (أهم النقاط)</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Endpoint</w:t>
            </w:r>
          </w:p>
        </w:tc>
        <w:tc>
          <w:tcPr>
            <w:tcW w:type="dxa" w:w="3024"/>
          </w:tcPr>
          <w:p>
            <w:pPr>
              <w:bidi w:val="1"/>
              <w:jc w:val="right"/>
            </w:pPr>
            <w:r>
              <w:rPr>
                <w:rFonts w:ascii="Traditional Arabic" w:hAnsi="Traditional Arabic" w:cs="Traditional Arabic"/>
                <w:b/>
                <w:sz w:val="24"/>
              </w:rPr>
              <w:t>Method</w:t>
            </w:r>
          </w:p>
        </w:tc>
        <w:tc>
          <w:tcPr>
            <w:tcW w:type="dxa" w:w="3024"/>
          </w:tcPr>
          <w:p>
            <w:pPr>
              <w:bidi w:val="1"/>
              <w:jc w:val="right"/>
            </w:pPr>
            <w:r>
              <w:rPr>
                <w:rFonts w:ascii="Traditional Arabic" w:hAnsi="Traditional Arabic" w:cs="Traditional Arabic"/>
                <w:b/>
                <w:sz w:val="24"/>
              </w:rPr>
              <w:t>الوظيفة</w:t>
            </w:r>
          </w:p>
        </w:tc>
      </w:tr>
      <w:tr>
        <w:tc>
          <w:tcPr>
            <w:tcW w:type="dxa" w:w="3024"/>
          </w:tcPr>
          <w:p>
            <w:pPr>
              <w:bidi w:val="1"/>
              <w:jc w:val="right"/>
            </w:pPr>
            <w:r>
              <w:rPr>
                <w:rFonts w:ascii="Traditional Arabic" w:hAnsi="Traditional Arabic" w:cs="Traditional Arabic"/>
                <w:b w:val="0"/>
                <w:sz w:val="24"/>
              </w:rPr>
              <w:t>/send-email-code</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OTP تحقق</w:t>
            </w:r>
          </w:p>
        </w:tc>
      </w:tr>
      <w:tr>
        <w:tc>
          <w:tcPr>
            <w:tcW w:type="dxa" w:w="3024"/>
          </w:tcPr>
          <w:p>
            <w:pPr>
              <w:bidi w:val="1"/>
              <w:jc w:val="right"/>
            </w:pPr>
            <w:r>
              <w:rPr>
                <w:rFonts w:ascii="Traditional Arabic" w:hAnsi="Traditional Arabic" w:cs="Traditional Arabic"/>
                <w:b w:val="0"/>
                <w:sz w:val="24"/>
              </w:rPr>
              <w:t>/register-child-device</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CHILD + email</w:t>
            </w:r>
          </w:p>
        </w:tc>
      </w:tr>
      <w:tr>
        <w:tc>
          <w:tcPr>
            <w:tcW w:type="dxa" w:w="3024"/>
          </w:tcPr>
          <w:p>
            <w:pPr>
              <w:bidi w:val="1"/>
              <w:jc w:val="right"/>
            </w:pPr>
            <w:r>
              <w:rPr>
                <w:rFonts w:ascii="Traditional Arabic" w:hAnsi="Traditional Arabic" w:cs="Traditional Arabic"/>
                <w:b w:val="0"/>
                <w:sz w:val="24"/>
              </w:rPr>
              <w:t>/send-link-code</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OTP ربط</w:t>
            </w:r>
          </w:p>
        </w:tc>
      </w:tr>
      <w:tr>
        <w:tc>
          <w:tcPr>
            <w:tcW w:type="dxa" w:w="3024"/>
          </w:tcPr>
          <w:p>
            <w:pPr>
              <w:bidi w:val="1"/>
              <w:jc w:val="right"/>
            </w:pPr>
            <w:r>
              <w:rPr>
                <w:rFonts w:ascii="Traditional Arabic" w:hAnsi="Traditional Arabic" w:cs="Traditional Arabic"/>
                <w:b w:val="0"/>
                <w:sz w:val="24"/>
              </w:rPr>
              <w:t>/link-child</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ربط نهائي</w:t>
            </w:r>
          </w:p>
        </w:tc>
      </w:tr>
      <w:tr>
        <w:tc>
          <w:tcPr>
            <w:tcW w:type="dxa" w:w="3024"/>
          </w:tcPr>
          <w:p>
            <w:pPr>
              <w:bidi w:val="1"/>
              <w:jc w:val="right"/>
            </w:pPr>
            <w:r>
              <w:rPr>
                <w:rFonts w:ascii="Traditional Arabic" w:hAnsi="Traditional Arabic" w:cs="Traditional Arabic"/>
                <w:b w:val="0"/>
                <w:sz w:val="24"/>
              </w:rPr>
              <w:t>/child-dashboard</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مؤشرات</w:t>
            </w:r>
          </w:p>
        </w:tc>
      </w:tr>
      <w:tr>
        <w:tc>
          <w:tcPr>
            <w:tcW w:type="dxa" w:w="3024"/>
          </w:tcPr>
          <w:p>
            <w:pPr>
              <w:bidi w:val="1"/>
              <w:jc w:val="right"/>
            </w:pPr>
            <w:r>
              <w:rPr>
                <w:rFonts w:ascii="Traditional Arabic" w:hAnsi="Traditional Arabic" w:cs="Traditional Arabic"/>
                <w:b w:val="0"/>
                <w:sz w:val="24"/>
              </w:rPr>
              <w:t>/add-alert</w:t>
            </w:r>
          </w:p>
        </w:tc>
        <w:tc>
          <w:tcPr>
            <w:tcW w:type="dxa" w:w="3024"/>
          </w:tcPr>
          <w:p>
            <w:pPr>
              <w:bidi w:val="1"/>
              <w:jc w:val="right"/>
            </w:pPr>
            <w:r>
              <w:rPr>
                <w:rFonts w:ascii="Traditional Arabic" w:hAnsi="Traditional Arabic" w:cs="Traditional Arabic"/>
                <w:b w:val="0"/>
                <w:sz w:val="24"/>
              </w:rPr>
              <w:t>POST</w:t>
            </w:r>
          </w:p>
        </w:tc>
        <w:tc>
          <w:tcPr>
            <w:tcW w:type="dxa" w:w="3024"/>
          </w:tcPr>
          <w:p>
            <w:pPr>
              <w:bidi w:val="1"/>
              <w:jc w:val="right"/>
            </w:pPr>
            <w:r>
              <w:rPr>
                <w:rFonts w:ascii="Traditional Arabic" w:hAnsi="Traditional Arabic" w:cs="Traditional Arabic"/>
                <w:b w:val="0"/>
                <w:sz w:val="24"/>
              </w:rPr>
              <w:t>تنبيه من الطفl</w:t>
            </w:r>
          </w:p>
        </w:tc>
      </w:tr>
      <w:tr>
        <w:tc>
          <w:tcPr>
            <w:tcW w:type="dxa" w:w="3024"/>
          </w:tcPr>
          <w:p>
            <w:pPr>
              <w:bidi w:val="1"/>
              <w:jc w:val="right"/>
            </w:pPr>
            <w:r>
              <w:rPr>
                <w:rFonts w:ascii="Traditional Arabic" w:hAnsi="Traditional Arabic" w:cs="Traditional Arabic"/>
                <w:b w:val="0"/>
                <w:sz w:val="24"/>
              </w:rPr>
              <w:t>/alerts</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قراءة تنبيهات</w:t>
            </w:r>
          </w:p>
        </w:tc>
      </w:tr>
      <w:tr>
        <w:tc>
          <w:tcPr>
            <w:tcW w:type="dxa" w:w="3024"/>
          </w:tcPr>
          <w:p>
            <w:pPr>
              <w:bidi w:val="1"/>
              <w:jc w:val="right"/>
            </w:pPr>
            <w:r>
              <w:rPr>
                <w:rFonts w:ascii="Traditional Arabic" w:hAnsi="Traditional Arabic" w:cs="Traditional Arabic"/>
                <w:b w:val="0"/>
                <w:sz w:val="24"/>
              </w:rPr>
              <w:t>/daily-report</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تقرير يوم</w:t>
            </w:r>
          </w:p>
        </w:tc>
      </w:tr>
      <w:tr>
        <w:tc>
          <w:tcPr>
            <w:tcW w:type="dxa" w:w="3024"/>
          </w:tcPr>
          <w:p>
            <w:pPr>
              <w:bidi w:val="1"/>
              <w:jc w:val="right"/>
            </w:pPr>
            <w:r>
              <w:rPr>
                <w:rFonts w:ascii="Traditional Arabic" w:hAnsi="Traditional Arabic" w:cs="Traditional Arabic"/>
                <w:b w:val="0"/>
                <w:sz w:val="24"/>
              </w:rPr>
              <w:t>/weekly-report</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تقرير أسبوع</w:t>
            </w:r>
          </w:p>
        </w:tc>
      </w:tr>
      <w:tr>
        <w:tc>
          <w:tcPr>
            <w:tcW w:type="dxa" w:w="3024"/>
          </w:tcPr>
          <w:p>
            <w:pPr>
              <w:bidi w:val="1"/>
              <w:jc w:val="right"/>
            </w:pPr>
            <w:r>
              <w:rPr>
                <w:rFonts w:ascii="Traditional Arabic" w:hAnsi="Traditional Arabic" w:cs="Traditional Arabic"/>
                <w:b w:val="0"/>
                <w:sz w:val="24"/>
              </w:rPr>
              <w:t>/audit-log</w:t>
            </w:r>
          </w:p>
        </w:tc>
        <w:tc>
          <w:tcPr>
            <w:tcW w:type="dxa" w:w="3024"/>
          </w:tcPr>
          <w:p>
            <w:pPr>
              <w:bidi w:val="1"/>
              <w:jc w:val="right"/>
            </w:pPr>
            <w:r>
              <w:rPr>
                <w:rFonts w:ascii="Traditional Arabic" w:hAnsi="Traditional Arabic" w:cs="Traditional Arabic"/>
                <w:b w:val="0"/>
                <w:sz w:val="24"/>
              </w:rPr>
              <w:t>GET</w:t>
            </w:r>
          </w:p>
        </w:tc>
        <w:tc>
          <w:tcPr>
            <w:tcW w:type="dxa" w:w="3024"/>
          </w:tcPr>
          <w:p>
            <w:pPr>
              <w:bidi w:val="1"/>
              <w:jc w:val="right"/>
            </w:pPr>
            <w:r>
              <w:rPr>
                <w:rFonts w:ascii="Traditional Arabic" w:hAnsi="Traditional Arabic" w:cs="Traditional Arabic"/>
                <w:b w:val="0"/>
                <w:sz w:val="24"/>
              </w:rPr>
              <w:t>سجل</w:t>
            </w:r>
          </w:p>
        </w:tc>
      </w:tr>
    </w:tbl>
    <w:p/>
    <w:p>
      <w:pPr>
        <w:pStyle w:val="Heading2"/>
        <w:bidi w:val="1"/>
        <w:spacing w:line="360" w:lineRule="auto" w:before="240" w:after="120"/>
        <w:jc w:val="right"/>
      </w:pPr>
      <w:r>
        <w:rPr>
          <w:rFonts w:ascii="Traditional Arabic" w:hAnsi="Traditional Arabic" w:cs="Traditional Arabic"/>
          <w:b/>
          <w:sz w:val="30"/>
        </w:rPr>
        <w:t>4.7 الأمان</w:t>
      </w:r>
    </w:p>
    <w:p>
      <w:pPr>
        <w:bidi w:val="1"/>
        <w:spacing w:line="360" w:lineRule="auto" w:after="120"/>
        <w:ind w:firstLine="425"/>
        <w:jc w:val="right"/>
      </w:pPr>
      <w:r>
        <w:rPr>
          <w:rFonts w:ascii="Traditional Arabic" w:hAnsi="Traditional Arabic" w:cs="Traditional Arabic"/>
          <w:b w:val="0"/>
          <w:sz w:val="28"/>
        </w:rPr>
        <w:t>X-API-KEY على كل طلب. OTP محدود زمنياً. HTTPS إلزامي. فصل تطبيقين (applicationIdSuffix .child / .parent). Audit لكل تغيير سياسة.</w:t>
      </w:r>
    </w:p>
    <w:p>
      <w:pPr>
        <w:bidi w:val="1"/>
        <w:spacing w:line="360" w:lineRule="auto" w:after="120"/>
        <w:ind w:firstLine="425"/>
        <w:jc w:val="right"/>
      </w:pPr>
      <w:r>
        <w:rPr>
          <w:rFonts w:ascii="Traditional Arabic" w:hAnsi="Traditional Arabic" w:cs="Traditional Arabic"/>
          <w:b w:val="0"/>
          <w:sz w:val="28"/>
        </w:rPr>
        <w:t>من الجدير بالذكر أن التصميم المعماري Client-Server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التصميم المعماري Client-Server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التصميم المعماري Client-Server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التصميم المعماري Client-Server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التصميم المعماري Client-Server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التصميم المعماري Client-Server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التصميم المعماري Client-Server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التصميم المعماري Client-Server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التصميم المعماري Client-Server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التصميم المعماري Client-Server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التصميم المعماري Client-Server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التصميم المعماري Client-Server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التصميم المعماري Client-Server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التصميم المعماري Client-Server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التصميم المعماري Client-Server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التصميم المعماري Client-Server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التصميم المعماري Client-Server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التصميم المعماري Client-Server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التصميم المعماري Client-Server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التصميم المعماري Client-Server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تصميم قاعدة البيانات وال API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قاعدة البيانات وال API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قاعدة البيانات وال API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قاعدة البيانات وال API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قاعدة البيانات وال API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قاعدة البيانات وال API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قاعدة البيانات وال API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قاعدة البيانات وال API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قاعدة البيانات وال API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قاعدة البيانات وال API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قاعدة البيانات وال API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قاعدة البيانات وال API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قاعدة البيانات وال API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قاعدة البيانات وال API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قاعدة البيانات وال API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قاعدة البيانات وال API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قاعدة البيانات وال API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قاعدة البيانات وال API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قاعدة البيانات وال API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قاعدة البيانات وال API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تصميم طبقة المراقبة على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طبقة المراقبة على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طبقة المراقبة على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طبقة المراقبة على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طبقة المراقبة على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طبقة المراقبة على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طبقة المراقبة على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طبقة المراقبة على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طبقة المراقبة على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طبقة المراقبة على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تصميم طبقة المراقبة على Android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تصميم طبقة المراقبة على Android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تصميم طبقة المراقبة على Android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تصميم طبقة المراقبة على Android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تصميم طبقة المراقبة على Android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تصميم طبقة المراقبة على Android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تصميم طبقة المراقبة على Android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تصميم طبقة المراقبة على Android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r>
        <w:br w:type="page"/>
      </w:r>
    </w:p>
    <w:p>
      <w:pPr>
        <w:pStyle w:val="Heading1"/>
        <w:bidi w:val="1"/>
        <w:spacing w:line="360" w:lineRule="auto" w:before="240" w:after="120"/>
        <w:jc w:val="right"/>
      </w:pPr>
      <w:r>
        <w:rPr>
          <w:rFonts w:ascii="Traditional Arabic" w:hAnsi="Traditional Arabic" w:cs="Traditional Arabic"/>
          <w:b/>
          <w:sz w:val="32"/>
        </w:rPr>
        <w:t>الفصل الخامس: التنفيذ</w:t>
      </w:r>
    </w:p>
    <w:p>
      <w:pPr>
        <w:pStyle w:val="Heading2"/>
        <w:bidi w:val="1"/>
        <w:spacing w:line="360" w:lineRule="auto" w:before="240" w:after="120"/>
        <w:jc w:val="right"/>
      </w:pPr>
      <w:r>
        <w:rPr>
          <w:rFonts w:ascii="Traditional Arabic" w:hAnsi="Traditional Arabic" w:cs="Traditional Arabic"/>
          <w:b/>
          <w:sz w:val="30"/>
        </w:rPr>
        <w:t>5.1 بيئة التطوير</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المكون</w:t>
            </w:r>
          </w:p>
        </w:tc>
        <w:tc>
          <w:tcPr>
            <w:tcW w:type="dxa" w:w="4536"/>
          </w:tcPr>
          <w:p>
            <w:pPr>
              <w:bidi w:val="1"/>
              <w:jc w:val="right"/>
            </w:pPr>
            <w:r>
              <w:rPr>
                <w:rFonts w:ascii="Traditional Arabic" w:hAnsi="Traditional Arabic" w:cs="Traditional Arabic"/>
                <w:b/>
                <w:sz w:val="24"/>
              </w:rPr>
              <w:t>التقنية</w:t>
            </w:r>
          </w:p>
        </w:tc>
      </w:tr>
      <w:tr>
        <w:tc>
          <w:tcPr>
            <w:tcW w:type="dxa" w:w="4536"/>
          </w:tcPr>
          <w:p>
            <w:pPr>
              <w:bidi w:val="1"/>
              <w:jc w:val="right"/>
            </w:pPr>
            <w:r>
              <w:rPr>
                <w:rFonts w:ascii="Traditional Arabic" w:hAnsi="Traditional Arabic" w:cs="Traditional Arabic"/>
                <w:b w:val="0"/>
                <w:sz w:val="24"/>
              </w:rPr>
              <w:t>IDE</w:t>
            </w:r>
          </w:p>
        </w:tc>
        <w:tc>
          <w:tcPr>
            <w:tcW w:type="dxa" w:w="4536"/>
          </w:tcPr>
          <w:p>
            <w:pPr>
              <w:bidi w:val="1"/>
              <w:jc w:val="right"/>
            </w:pPr>
            <w:r>
              <w:rPr>
                <w:rFonts w:ascii="Traditional Arabic" w:hAnsi="Traditional Arabic" w:cs="Traditional Arabic"/>
                <w:b w:val="0"/>
                <w:sz w:val="24"/>
              </w:rPr>
              <w:t>Android Studio + VS Code/Cursor</w:t>
            </w:r>
          </w:p>
        </w:tc>
      </w:tr>
      <w:tr>
        <w:tc>
          <w:tcPr>
            <w:tcW w:type="dxa" w:w="4536"/>
          </w:tcPr>
          <w:p>
            <w:pPr>
              <w:bidi w:val="1"/>
              <w:jc w:val="right"/>
            </w:pPr>
            <w:r>
              <w:rPr>
                <w:rFonts w:ascii="Traditional Arabic" w:hAnsi="Traditional Arabic" w:cs="Traditional Arabic"/>
                <w:b w:val="0"/>
                <w:sz w:val="24"/>
              </w:rPr>
              <w:t>لغة العميل</w:t>
            </w:r>
          </w:p>
        </w:tc>
        <w:tc>
          <w:tcPr>
            <w:tcW w:type="dxa" w:w="4536"/>
          </w:tcPr>
          <w:p>
            <w:pPr>
              <w:bidi w:val="1"/>
              <w:jc w:val="right"/>
            </w:pPr>
            <w:r>
              <w:rPr>
                <w:rFonts w:ascii="Traditional Arabic" w:hAnsi="Traditional Arabic" w:cs="Traditional Arabic"/>
                <w:b w:val="0"/>
                <w:sz w:val="24"/>
              </w:rPr>
              <w:t>Kotlin 1.x</w:t>
            </w:r>
          </w:p>
        </w:tc>
      </w:tr>
      <w:tr>
        <w:tc>
          <w:tcPr>
            <w:tcW w:type="dxa" w:w="4536"/>
          </w:tcPr>
          <w:p>
            <w:pPr>
              <w:bidi w:val="1"/>
              <w:jc w:val="right"/>
            </w:pPr>
            <w:r>
              <w:rPr>
                <w:rFonts w:ascii="Traditional Arabic" w:hAnsi="Traditional Arabic" w:cs="Traditional Arabic"/>
                <w:b w:val="0"/>
                <w:sz w:val="24"/>
              </w:rPr>
              <w:t>لغة السيرver</w:t>
            </w:r>
          </w:p>
        </w:tc>
        <w:tc>
          <w:tcPr>
            <w:tcW w:type="dxa" w:w="4536"/>
          </w:tcPr>
          <w:p>
            <w:pPr>
              <w:bidi w:val="1"/>
              <w:jc w:val="right"/>
            </w:pPr>
            <w:r>
              <w:rPr>
                <w:rFonts w:ascii="Traditional Arabic" w:hAnsi="Traditional Arabic" w:cs="Traditional Arabic"/>
                <w:b w:val="0"/>
                <w:sz w:val="24"/>
              </w:rPr>
              <w:t>Python 3 + Flask</w:t>
            </w:r>
          </w:p>
        </w:tc>
      </w:tr>
      <w:tr>
        <w:tc>
          <w:tcPr>
            <w:tcW w:type="dxa" w:w="4536"/>
          </w:tcPr>
          <w:p>
            <w:pPr>
              <w:bidi w:val="1"/>
              <w:jc w:val="right"/>
            </w:pPr>
            <w:r>
              <w:rPr>
                <w:rFonts w:ascii="Traditional Arabic" w:hAnsi="Traditional Arabic" w:cs="Traditional Arabic"/>
                <w:b w:val="0"/>
                <w:sz w:val="24"/>
              </w:rPr>
              <w:t>Build</w:t>
            </w:r>
          </w:p>
        </w:tc>
        <w:tc>
          <w:tcPr>
            <w:tcW w:type="dxa" w:w="4536"/>
          </w:tcPr>
          <w:p>
            <w:pPr>
              <w:bidi w:val="1"/>
              <w:jc w:val="right"/>
            </w:pPr>
            <w:r>
              <w:rPr>
                <w:rFonts w:ascii="Traditional Arabic" w:hAnsi="Traditional Arabic" w:cs="Traditional Arabic"/>
                <w:b w:val="0"/>
                <w:sz w:val="24"/>
              </w:rPr>
              <w:t>Gradle flavors child/parent</w:t>
            </w:r>
          </w:p>
        </w:tc>
      </w:tr>
      <w:tr>
        <w:tc>
          <w:tcPr>
            <w:tcW w:type="dxa" w:w="4536"/>
          </w:tcPr>
          <w:p>
            <w:pPr>
              <w:bidi w:val="1"/>
              <w:jc w:val="right"/>
            </w:pPr>
            <w:r>
              <w:rPr>
                <w:rFonts w:ascii="Traditional Arabic" w:hAnsi="Traditional Arabic" w:cs="Traditional Arabic"/>
                <w:b w:val="0"/>
                <w:sz w:val="24"/>
              </w:rPr>
              <w:t>Deploy</w:t>
            </w:r>
          </w:p>
        </w:tc>
        <w:tc>
          <w:tcPr>
            <w:tcW w:type="dxa" w:w="4536"/>
          </w:tcPr>
          <w:p>
            <w:pPr>
              <w:bidi w:val="1"/>
              <w:jc w:val="right"/>
            </w:pPr>
            <w:r>
              <w:rPr>
                <w:rFonts w:ascii="Traditional Arabic" w:hAnsi="Traditional Arabic" w:cs="Traditional Arabic"/>
                <w:b w:val="0"/>
                <w:sz w:val="24"/>
              </w:rPr>
              <w:t>Render.com</w:t>
            </w:r>
          </w:p>
        </w:tc>
      </w:tr>
      <w:tr>
        <w:tc>
          <w:tcPr>
            <w:tcW w:type="dxa" w:w="4536"/>
          </w:tcPr>
          <w:p>
            <w:pPr>
              <w:bidi w:val="1"/>
              <w:jc w:val="right"/>
            </w:pPr>
            <w:r>
              <w:rPr>
                <w:rFonts w:ascii="Traditional Arabic" w:hAnsi="Traditional Arabic" w:cs="Traditional Arabic"/>
                <w:b w:val="0"/>
                <w:sz w:val="24"/>
              </w:rPr>
              <w:t>Email</w:t>
            </w:r>
          </w:p>
        </w:tc>
        <w:tc>
          <w:tcPr>
            <w:tcW w:type="dxa" w:w="4536"/>
          </w:tcPr>
          <w:p>
            <w:pPr>
              <w:bidi w:val="1"/>
              <w:jc w:val="right"/>
            </w:pPr>
            <w:r>
              <w:rPr>
                <w:rFonts w:ascii="Traditional Arabic" w:hAnsi="Traditional Arabic" w:cs="Traditional Arabic"/>
                <w:b w:val="0"/>
                <w:sz w:val="24"/>
              </w:rPr>
              <w:t>Resend API</w:t>
            </w:r>
          </w:p>
        </w:tc>
      </w:tr>
      <w:tr>
        <w:tc>
          <w:tcPr>
            <w:tcW w:type="dxa" w:w="4536"/>
          </w:tcPr>
          <w:p>
            <w:pPr>
              <w:bidi w:val="1"/>
              <w:jc w:val="right"/>
            </w:pPr>
            <w:r>
              <w:rPr>
                <w:rFonts w:ascii="Traditional Arabic" w:hAnsi="Traditional Arabic" w:cs="Traditional Arabic"/>
                <w:b w:val="0"/>
                <w:sz w:val="24"/>
              </w:rPr>
              <w:t>VCS</w:t>
            </w:r>
          </w:p>
        </w:tc>
        <w:tc>
          <w:tcPr>
            <w:tcW w:type="dxa" w:w="4536"/>
          </w:tcPr>
          <w:p>
            <w:pPr>
              <w:bidi w:val="1"/>
              <w:jc w:val="right"/>
            </w:pPr>
            <w:r>
              <w:rPr>
                <w:rFonts w:ascii="Traditional Arabic" w:hAnsi="Traditional Arabic" w:cs="Traditional Arabic"/>
                <w:b w:val="0"/>
                <w:sz w:val="24"/>
              </w:rPr>
              <w:t>Git / GitHub</w:t>
            </w:r>
          </w:p>
        </w:tc>
      </w:tr>
    </w:tbl>
    <w:p/>
    <w:p>
      <w:pPr>
        <w:pStyle w:val="Heading2"/>
        <w:bidi w:val="1"/>
        <w:spacing w:line="360" w:lineRule="auto" w:before="240" w:after="120"/>
        <w:jc w:val="right"/>
      </w:pPr>
      <w:r>
        <w:rPr>
          <w:rFonts w:ascii="Traditional Arabic" w:hAnsi="Traditional Arabic" w:cs="Traditional Arabic"/>
          <w:b/>
          <w:sz w:val="30"/>
        </w:rPr>
        <w:t>5.2 تنفيذ الربط Gmail</w:t>
      </w:r>
    </w:p>
    <w:p>
      <w:pPr>
        <w:bidi w:val="1"/>
        <w:spacing w:line="360" w:lineRule="auto" w:after="120"/>
        <w:ind w:firstLine="425"/>
        <w:jc w:val="right"/>
      </w:pPr>
      <w:r>
        <w:rPr>
          <w:rFonts w:ascii="Traditional Arabic" w:hAnsi="Traditional Arabic" w:cs="Traditional Arabic"/>
          <w:b w:val="0"/>
          <w:sz w:val="28"/>
        </w:rPr>
        <w:t>يُحقق السيرver email_real_linking=true وdev_fallback=false. عند register-child-device ونجاح email_sent، يُحذف child_code من JSON الاستجابة لمنع النسخ من API. ولي الأmer يلصق CHILD من Gmail.</w:t>
      </w:r>
    </w:p>
    <w:p>
      <w:pPr>
        <w:pStyle w:val="Heading2"/>
        <w:bidi w:val="1"/>
        <w:spacing w:line="360" w:lineRule="auto" w:before="240" w:after="120"/>
        <w:jc w:val="right"/>
      </w:pPr>
      <w:r>
        <w:rPr>
          <w:rFonts w:ascii="Traditional Arabic" w:hAnsi="Traditional Arabic" w:cs="Traditional Arabic"/>
          <w:b/>
          <w:sz w:val="30"/>
        </w:rPr>
        <w:t>5.3 تنفيذ المراقبة</w:t>
      </w:r>
    </w:p>
    <w:p>
      <w:pPr>
        <w:bidi w:val="1"/>
        <w:spacing w:line="360" w:lineRule="auto" w:after="120"/>
        <w:ind w:firstLine="425"/>
        <w:jc w:val="right"/>
      </w:pPr>
      <w:r>
        <w:rPr>
          <w:rFonts w:ascii="Traditional Arabic" w:hAnsi="Traditional Arabic" w:cs="Traditional Arabic"/>
          <w:b w:val="0"/>
          <w:sz w:val="28"/>
        </w:rPr>
        <w:t>MonitoredAppRegistry: كل تطبيقات المستخدم ما عدا النظام.</w:t>
      </w:r>
    </w:p>
    <w:p>
      <w:pPr>
        <w:bidi w:val="1"/>
        <w:spacing w:line="360" w:lineRule="auto" w:after="120"/>
        <w:ind w:firstLine="425"/>
        <w:jc w:val="right"/>
      </w:pPr>
      <w:r>
        <w:rPr>
          <w:rFonts w:ascii="Traditional Arabic" w:hAnsi="Traditional Arabic" w:cs="Traditional Arabic"/>
          <w:b w:val="0"/>
          <w:sz w:val="28"/>
        </w:rPr>
        <w:t>SafetyKeywordCatalog: 100+ كلمة في 10+ فئات.</w:t>
      </w:r>
    </w:p>
    <w:p>
      <w:pPr>
        <w:bidi w:val="1"/>
        <w:spacing w:line="360" w:lineRule="auto" w:after="120"/>
        <w:ind w:firstLine="425"/>
        <w:jc w:val="right"/>
      </w:pPr>
      <w:r>
        <w:rPr>
          <w:rFonts w:ascii="Traditional Arabic" w:hAnsi="Traditional Arabic" w:cs="Traditional Arabic"/>
          <w:b w:val="0"/>
          <w:sz w:val="28"/>
        </w:rPr>
        <w:t>PolicyFilterCache: hosts + packages من السيرver.</w:t>
      </w:r>
    </w:p>
    <w:p>
      <w:pPr>
        <w:bidi w:val="1"/>
        <w:spacing w:line="360" w:lineRule="auto" w:after="120"/>
        <w:ind w:firstLine="425"/>
        <w:jc w:val="right"/>
      </w:pPr>
      <w:r>
        <w:rPr>
          <w:rFonts w:ascii="Traditional Arabic" w:hAnsi="Traditional Arabic" w:cs="Traditional Arabic"/>
          <w:b w:val="0"/>
          <w:sz w:val="28"/>
        </w:rPr>
        <w:t>AppUsageAlertHelper: تنبيه تغيير التطبيق (cooldown 5 د).</w:t>
      </w:r>
    </w:p>
    <w:p>
      <w:pPr>
        <w:pStyle w:val="Heading2"/>
        <w:bidi w:val="1"/>
        <w:spacing w:line="360" w:lineRule="auto" w:before="240" w:after="120"/>
        <w:jc w:val="right"/>
      </w:pPr>
      <w:r>
        <w:rPr>
          <w:rFonts w:ascii="Traditional Arabic" w:hAnsi="Traditional Arabic" w:cs="Traditional Arabic"/>
          <w:b/>
          <w:sz w:val="30"/>
        </w:rPr>
        <w:t>5.4 النشر</w:t>
      </w:r>
    </w:p>
    <w:p>
      <w:pPr>
        <w:bidi w:val="1"/>
        <w:spacing w:line="360" w:lineRule="auto" w:after="120"/>
        <w:ind w:firstLine="425"/>
        <w:jc w:val="right"/>
      </w:pPr>
      <w:r>
        <w:rPr>
          <w:rFonts w:ascii="Traditional Arabic" w:hAnsi="Traditional Arabic" w:cs="Traditional Arabic"/>
          <w:b w:val="0"/>
          <w:sz w:val="28"/>
        </w:rPr>
        <w:t>السيرver: https://parental-server-4mms.onrender.com</w:t>
        <w:br/>
        <w:t>APK: GitHub releases/app-child-debug.apk و app-parent-debug.apk</w:t>
      </w:r>
    </w:p>
    <w:p>
      <w:pPr>
        <w:bidi w:val="1"/>
        <w:spacing w:line="360" w:lineRule="auto" w:after="120"/>
        <w:ind w:firstLine="425"/>
        <w:jc w:val="right"/>
      </w:pPr>
      <w:r>
        <w:rPr>
          <w:rFonts w:ascii="Traditional Arabic" w:hAnsi="Traditional Arabic" w:cs="Traditional Arabic"/>
          <w:b w:val="0"/>
          <w:sz w:val="28"/>
        </w:rPr>
        <w:t>من الجدير بالذكر أن تنفيذ تطبيق الطفl Kotlin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تطبيق الطفl Kotlin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تطبيق الطفl Kotlin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تطبيق الطفl Kotlin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تطبيق الطفl Kotlin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تطبيق الطفl Kotlin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تطبيق الطفl Kotlin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تطبيق الطفl Kotlin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تطبيق الطفl Kotlin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تطبيق الطفl Kotlin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تطبيق الطفl Kotlin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تطبيق الطفl Kotlin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تطبيق الطفl Kotlin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تطبيق الطفl Kotlin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تطبيق الطفl Kotlin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تطبيق الطفl Kotlin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تطبيق الطفl Kotlin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تطبيق الطفl Kotlin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تطبيق الطفl Kotlin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تطبيق الطفl Kotlin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تنfiذ تطبيق ولي الأmer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تنfiذ تطبيق ولي الأmer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تنfiذ تطبيق ولي الأmer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تنfiذ تطبيق ولي الأmer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تنfiذ تطبيق ولي الأmer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تنfiذ تطبيق ولي الأmer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تنfiذ تطبيق ولي الأmer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تنfiذ تطبيق ولي الأmer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تنfiذ تطبيق ولي الأmer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تنfiذ تطبيق ولي الأmer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تنfiذ تطبيق ولي الأmer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تنfiذ تطبيق ولي الأmer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تنfiذ تطبيق ولي الأmer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تنfiذ تطبيق ولي الأmer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تنfiذ تطبيق ولي الأmer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تنfiذ تطبيق ولي الأmer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تنfiذ تطبيق ولي الأmer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تنfiذ تطبيق ولي الأmer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تنfiذ تطبيق ولي الأmer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تنfiذ تطبيق ولي الأmer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من الجدير بالذكر أن تنفيذ السيرver Flask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السيرver Flask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السيرver Flask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السيرver Flask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السيرver Flask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السيرver Flask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السيرver Flask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السيرver Flask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السيرver Flask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السيرver Flask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تنفيذ السيرver Flask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تنفيذ السيرver Flask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تنفيذ السيرver Flask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تنفيذ السيرver Flask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تنفيذ السيرver Flask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تنفيذ السيرver Flask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تنفيذ السيرver Flask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تنفيذ السيرver Flask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5.5 لقطات الشاشة (أضيفي يدوياً)</w:t>
      </w:r>
    </w:p>
    <w:p>
      <w:pPr>
        <w:bidi w:val="1"/>
        <w:spacing w:line="360" w:lineRule="auto" w:after="120"/>
        <w:jc w:val="right"/>
      </w:pPr>
      <w:r>
        <w:rPr>
          <w:rFonts w:ascii="Traditional Arabic" w:hAnsi="Traditional Arabic" w:cs="Traditional Arabic"/>
          <w:b w:val="0"/>
          <w:sz w:val="28"/>
        </w:rPr>
        <w:t>[شكل 5.1: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5.2: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5.3: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5.4: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5.5: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5.6: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5.7: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5.8: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5.9: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5.10: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5.11: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5.12: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5.13: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5.14: لقطة شاشة — اdescribe الم scene وأضيفي الصورة هنا]</w:t>
      </w:r>
    </w:p>
    <w:p>
      <w:pPr>
        <w:bidi w:val="1"/>
        <w:spacing w:line="360" w:lineRule="auto" w:after="120"/>
        <w:jc w:val="right"/>
      </w:pPr>
      <w:r>
        <w:rPr>
          <w:rFonts w:ascii="Traditional Arabic" w:hAnsi="Traditional Arabic" w:cs="Traditional Arabic"/>
          <w:b w:val="0"/>
          <w:sz w:val="28"/>
        </w:rPr>
        <w:t>[شكل 5.15: لقطة شاشة — اdescribe الم scene وأضيفي الصورة هنا]</w:t>
      </w:r>
    </w:p>
    <w:p>
      <w:r>
        <w:br w:type="page"/>
      </w:r>
    </w:p>
    <w:p>
      <w:pPr>
        <w:pStyle w:val="Heading1"/>
        <w:bidi w:val="1"/>
        <w:spacing w:line="360" w:lineRule="auto" w:before="240" w:after="120"/>
        <w:jc w:val="right"/>
      </w:pPr>
      <w:r>
        <w:rPr>
          <w:rFonts w:ascii="Traditional Arabic" w:hAnsi="Traditional Arabic" w:cs="Traditional Arabic"/>
          <w:b/>
          <w:sz w:val="32"/>
        </w:rPr>
        <w:t>الفصل السادس: الاختبار</w:t>
      </w:r>
    </w:p>
    <w:p>
      <w:pPr>
        <w:pStyle w:val="Heading2"/>
        <w:bidi w:val="1"/>
        <w:spacing w:line="360" w:lineRule="auto" w:before="240" w:after="120"/>
        <w:jc w:val="right"/>
      </w:pPr>
      <w:r>
        <w:rPr>
          <w:rFonts w:ascii="Traditional Arabic" w:hAnsi="Traditional Arabic" w:cs="Traditional Arabic"/>
          <w:b/>
          <w:sz w:val="30"/>
        </w:rPr>
        <w:t>6.1 استراتيجية الاختبار</w:t>
      </w:r>
    </w:p>
    <w:p>
      <w:pPr>
        <w:bidi w:val="1"/>
        <w:spacing w:line="360" w:lineRule="auto" w:after="120"/>
        <w:ind w:firstLine="425"/>
        <w:jc w:val="right"/>
      </w:pPr>
      <w:r>
        <w:rPr>
          <w:rFonts w:ascii="Traditional Arabic" w:hAnsi="Traditional Arabic" w:cs="Traditional Arabic"/>
          <w:b w:val="0"/>
          <w:sz w:val="28"/>
        </w:rPr>
        <w:t>اختبار API آلي (test_after_deploy.py)، اختبار يدوي على جوالين، اختبار قبول لسينario الربط Gmail.</w:t>
      </w:r>
    </w:p>
    <w:p>
      <w:pPr>
        <w:pStyle w:val="Heading2"/>
        <w:bidi w:val="1"/>
        <w:spacing w:line="360" w:lineRule="auto" w:before="240" w:after="120"/>
        <w:jc w:val="right"/>
      </w:pPr>
      <w:r>
        <w:rPr>
          <w:rFonts w:ascii="Traditional Arabic" w:hAnsi="Traditional Arabic" w:cs="Traditional Arabic"/>
          <w:b/>
          <w:sz w:val="30"/>
        </w:rPr>
        <w:t>6.2 حالات الاختبار</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bidi w:val="1"/>
              <w:jc w:val="right"/>
            </w:pPr>
            <w:r>
              <w:rPr>
                <w:rFonts w:ascii="Traditional Arabic" w:hAnsi="Traditional Arabic" w:cs="Traditional Arabic"/>
                <w:b/>
                <w:sz w:val="24"/>
              </w:rPr>
              <w:t>ID</w:t>
            </w:r>
          </w:p>
        </w:tc>
        <w:tc>
          <w:tcPr>
            <w:tcW w:type="dxa" w:w="2268"/>
          </w:tcPr>
          <w:p>
            <w:pPr>
              <w:bidi w:val="1"/>
              <w:jc w:val="right"/>
            </w:pPr>
            <w:r>
              <w:rPr>
                <w:rFonts w:ascii="Traditional Arabic" w:hAnsi="Traditional Arabic" w:cs="Traditional Arabic"/>
                <w:b/>
                <w:sz w:val="24"/>
              </w:rPr>
              <w:t>السيناريو</w:t>
            </w:r>
          </w:p>
        </w:tc>
        <w:tc>
          <w:tcPr>
            <w:tcW w:type="dxa" w:w="2268"/>
          </w:tcPr>
          <w:p>
            <w:pPr>
              <w:bidi w:val="1"/>
              <w:jc w:val="right"/>
            </w:pPr>
            <w:r>
              <w:rPr>
                <w:rFonts w:ascii="Traditional Arabic" w:hAnsi="Traditional Arabic" w:cs="Traditional Arabic"/>
                <w:b/>
                <w:sz w:val="24"/>
              </w:rPr>
              <w:t>المتوقع</w:t>
            </w:r>
          </w:p>
        </w:tc>
        <w:tc>
          <w:tcPr>
            <w:tcW w:type="dxa" w:w="2268"/>
          </w:tcPr>
          <w:p>
            <w:pPr>
              <w:bidi w:val="1"/>
              <w:jc w:val="right"/>
            </w:pPr>
            <w:r>
              <w:rPr>
                <w:rFonts w:ascii="Traditional Arabic" w:hAnsi="Traditional Arabic" w:cs="Traditional Arabic"/>
                <w:b/>
                <w:sz w:val="24"/>
              </w:rPr>
              <w:t>النتيجة</w:t>
            </w:r>
          </w:p>
        </w:tc>
      </w:tr>
      <w:tr>
        <w:tc>
          <w:tcPr>
            <w:tcW w:type="dxa" w:w="2268"/>
          </w:tcPr>
          <w:p>
            <w:pPr>
              <w:bidi w:val="1"/>
              <w:jc w:val="right"/>
            </w:pPr>
            <w:r>
              <w:rPr>
                <w:rFonts w:ascii="Traditional Arabic" w:hAnsi="Traditional Arabic" w:cs="Traditional Arabic"/>
                <w:b w:val="0"/>
                <w:sz w:val="24"/>
              </w:rPr>
              <w:t>T-01</w:t>
            </w:r>
          </w:p>
        </w:tc>
        <w:tc>
          <w:tcPr>
            <w:tcW w:type="dxa" w:w="2268"/>
          </w:tcPr>
          <w:p>
            <w:pPr>
              <w:bidi w:val="1"/>
              <w:jc w:val="right"/>
            </w:pPr>
            <w:r>
              <w:rPr>
                <w:rFonts w:ascii="Traditional Arabic" w:hAnsi="Traditional Arabic" w:cs="Traditional Arabic"/>
                <w:b w:val="0"/>
                <w:sz w:val="24"/>
              </w:rPr>
              <w:t>send-email-code</w:t>
            </w:r>
          </w:p>
        </w:tc>
        <w:tc>
          <w:tcPr>
            <w:tcW w:type="dxa" w:w="2268"/>
          </w:tcPr>
          <w:p>
            <w:pPr>
              <w:bidi w:val="1"/>
              <w:jc w:val="right"/>
            </w:pPr>
            <w:r>
              <w:rPr>
                <w:rFonts w:ascii="Traditional Arabic" w:hAnsi="Traditional Arabic" w:cs="Traditional Arabic"/>
                <w:b w:val="0"/>
                <w:sz w:val="24"/>
              </w:rPr>
              <w:t>200 + بريد</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T-02</w:t>
            </w:r>
          </w:p>
        </w:tc>
        <w:tc>
          <w:tcPr>
            <w:tcW w:type="dxa" w:w="2268"/>
          </w:tcPr>
          <w:p>
            <w:pPr>
              <w:bidi w:val="1"/>
              <w:jc w:val="right"/>
            </w:pPr>
            <w:r>
              <w:rPr>
                <w:rFonts w:ascii="Traditional Arabic" w:hAnsi="Traditional Arabic" w:cs="Traditional Arabic"/>
                <w:b w:val="0"/>
                <w:sz w:val="24"/>
              </w:rPr>
              <w:t>register-child</w:t>
            </w:r>
          </w:p>
        </w:tc>
        <w:tc>
          <w:tcPr>
            <w:tcW w:type="dxa" w:w="2268"/>
          </w:tcPr>
          <w:p>
            <w:pPr>
              <w:bidi w:val="1"/>
              <w:jc w:val="right"/>
            </w:pPr>
            <w:r>
              <w:rPr>
                <w:rFonts w:ascii="Traditional Arabic" w:hAnsi="Traditional Arabic" w:cs="Traditional Arabic"/>
                <w:b w:val="0"/>
                <w:sz w:val="24"/>
              </w:rPr>
              <w:t>CHILD بالبريd</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T-03</w:t>
            </w:r>
          </w:p>
        </w:tc>
        <w:tc>
          <w:tcPr>
            <w:tcW w:type="dxa" w:w="2268"/>
          </w:tcPr>
          <w:p>
            <w:pPr>
              <w:bidi w:val="1"/>
              <w:jc w:val="right"/>
            </w:pPr>
            <w:r>
              <w:rPr>
                <w:rFonts w:ascii="Traditional Arabic" w:hAnsi="Traditional Arabic" w:cs="Traditional Arabic"/>
                <w:b w:val="0"/>
                <w:sz w:val="24"/>
              </w:rPr>
              <w:t>link-child</w:t>
            </w:r>
          </w:p>
        </w:tc>
        <w:tc>
          <w:tcPr>
            <w:tcW w:type="dxa" w:w="2268"/>
          </w:tcPr>
          <w:p>
            <w:pPr>
              <w:bidi w:val="1"/>
              <w:jc w:val="right"/>
            </w:pPr>
            <w:r>
              <w:rPr>
                <w:rFonts w:ascii="Traditional Arabic" w:hAnsi="Traditional Arabic" w:cs="Traditional Arabic"/>
                <w:b w:val="0"/>
                <w:sz w:val="24"/>
              </w:rPr>
              <w:t>linked=1</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T-04</w:t>
            </w:r>
          </w:p>
        </w:tc>
        <w:tc>
          <w:tcPr>
            <w:tcW w:type="dxa" w:w="2268"/>
          </w:tcPr>
          <w:p>
            <w:pPr>
              <w:bidi w:val="1"/>
              <w:jc w:val="right"/>
            </w:pPr>
            <w:r>
              <w:rPr>
                <w:rFonts w:ascii="Traditional Arabic" w:hAnsi="Traditional Arabic" w:cs="Traditional Arabic"/>
                <w:b w:val="0"/>
                <w:sz w:val="24"/>
              </w:rPr>
              <w:t>dashboard</w:t>
            </w:r>
          </w:p>
        </w:tc>
        <w:tc>
          <w:tcPr>
            <w:tcW w:type="dxa" w:w="2268"/>
          </w:tcPr>
          <w:p>
            <w:pPr>
              <w:bidi w:val="1"/>
              <w:jc w:val="right"/>
            </w:pPr>
            <w:r>
              <w:rPr>
                <w:rFonts w:ascii="Traditional Arabic" w:hAnsi="Traditional Arabic" w:cs="Traditional Arabic"/>
                <w:b w:val="0"/>
                <w:sz w:val="24"/>
              </w:rPr>
              <w:t>usage data</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T-05</w:t>
            </w:r>
          </w:p>
        </w:tc>
        <w:tc>
          <w:tcPr>
            <w:tcW w:type="dxa" w:w="2268"/>
          </w:tcPr>
          <w:p>
            <w:pPr>
              <w:bidi w:val="1"/>
              <w:jc w:val="right"/>
            </w:pPr>
            <w:r>
              <w:rPr>
                <w:rFonts w:ascii="Traditional Arabic" w:hAnsi="Traditional Arabic" w:cs="Traditional Arabic"/>
                <w:b w:val="0"/>
                <w:sz w:val="24"/>
              </w:rPr>
              <w:t>keyword Chrome</w:t>
            </w:r>
          </w:p>
        </w:tc>
        <w:tc>
          <w:tcPr>
            <w:tcW w:type="dxa" w:w="2268"/>
          </w:tcPr>
          <w:p>
            <w:pPr>
              <w:bidi w:val="1"/>
              <w:jc w:val="right"/>
            </w:pPr>
            <w:r>
              <w:rPr>
                <w:rFonts w:ascii="Traditional Arabic" w:hAnsi="Traditional Arabic" w:cs="Traditional Arabic"/>
                <w:b w:val="0"/>
                <w:sz w:val="24"/>
              </w:rPr>
              <w:t>alert</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T-06</w:t>
            </w:r>
          </w:p>
        </w:tc>
        <w:tc>
          <w:tcPr>
            <w:tcW w:type="dxa" w:w="2268"/>
          </w:tcPr>
          <w:p>
            <w:pPr>
              <w:bidi w:val="1"/>
              <w:jc w:val="right"/>
            </w:pPr>
            <w:r>
              <w:rPr>
                <w:rFonts w:ascii="Traditional Arabic" w:hAnsi="Traditional Arabic" w:cs="Traditional Arabic"/>
                <w:b w:val="0"/>
                <w:sz w:val="24"/>
              </w:rPr>
              <w:t>blocklist</w:t>
            </w:r>
          </w:p>
        </w:tc>
        <w:tc>
          <w:tcPr>
            <w:tcW w:type="dxa" w:w="2268"/>
          </w:tcPr>
          <w:p>
            <w:pPr>
              <w:bidi w:val="1"/>
              <w:jc w:val="right"/>
            </w:pPr>
            <w:r>
              <w:rPr>
                <w:rFonts w:ascii="Traditional Arabic" w:hAnsi="Traditional Arabic" w:cs="Traditional Arabic"/>
                <w:b w:val="0"/>
                <w:sz w:val="24"/>
              </w:rPr>
              <w:t>101 pkgs</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T-07</w:t>
            </w:r>
          </w:p>
        </w:tc>
        <w:tc>
          <w:tcPr>
            <w:tcW w:type="dxa" w:w="2268"/>
          </w:tcPr>
          <w:p>
            <w:pPr>
              <w:bidi w:val="1"/>
              <w:jc w:val="right"/>
            </w:pPr>
            <w:r>
              <w:rPr>
                <w:rFonts w:ascii="Traditional Arabic" w:hAnsi="Traditional Arabic" w:cs="Traditional Arabic"/>
                <w:b w:val="0"/>
                <w:sz w:val="24"/>
              </w:rPr>
              <w:t>weekly-report</w:t>
            </w:r>
          </w:p>
        </w:tc>
        <w:tc>
          <w:tcPr>
            <w:tcW w:type="dxa" w:w="2268"/>
          </w:tcPr>
          <w:p>
            <w:pPr>
              <w:bidi w:val="1"/>
              <w:jc w:val="right"/>
            </w:pPr>
            <w:r>
              <w:rPr>
                <w:rFonts w:ascii="Traditional Arabic" w:hAnsi="Traditional Arabic" w:cs="Traditional Arabic"/>
                <w:b w:val="0"/>
                <w:sz w:val="24"/>
              </w:rPr>
              <w:t>200</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T-08</w:t>
            </w:r>
          </w:p>
        </w:tc>
        <w:tc>
          <w:tcPr>
            <w:tcW w:type="dxa" w:w="2268"/>
          </w:tcPr>
          <w:p>
            <w:pPr>
              <w:bidi w:val="1"/>
              <w:jc w:val="right"/>
            </w:pPr>
            <w:r>
              <w:rPr>
                <w:rFonts w:ascii="Traditional Arabic" w:hAnsi="Traditional Arabic" w:cs="Traditional Arabic"/>
                <w:b w:val="0"/>
                <w:sz w:val="24"/>
              </w:rPr>
              <w:t>audit-log</w:t>
            </w:r>
          </w:p>
        </w:tc>
        <w:tc>
          <w:tcPr>
            <w:tcW w:type="dxa" w:w="2268"/>
          </w:tcPr>
          <w:p>
            <w:pPr>
              <w:bidi w:val="1"/>
              <w:jc w:val="right"/>
            </w:pPr>
            <w:r>
              <w:rPr>
                <w:rFonts w:ascii="Traditional Arabic" w:hAnsi="Traditional Arabic" w:cs="Traditional Arabic"/>
                <w:b w:val="0"/>
                <w:sz w:val="24"/>
              </w:rPr>
              <w:t>events</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T-09</w:t>
            </w:r>
          </w:p>
        </w:tc>
        <w:tc>
          <w:tcPr>
            <w:tcW w:type="dxa" w:w="2268"/>
          </w:tcPr>
          <w:p>
            <w:pPr>
              <w:bidi w:val="1"/>
              <w:jc w:val="right"/>
            </w:pPr>
            <w:r>
              <w:rPr>
                <w:rFonts w:ascii="Traditional Arabic" w:hAnsi="Traditional Arabic" w:cs="Traditional Arabic"/>
                <w:b w:val="0"/>
                <w:sz w:val="24"/>
              </w:rPr>
              <w:t>sleep time</w:t>
            </w:r>
          </w:p>
        </w:tc>
        <w:tc>
          <w:tcPr>
            <w:tcW w:type="dxa" w:w="2268"/>
          </w:tcPr>
          <w:p>
            <w:pPr>
              <w:bidi w:val="1"/>
              <w:jc w:val="right"/>
            </w:pPr>
            <w:r>
              <w:rPr>
                <w:rFonts w:ascii="Traditional Arabic" w:hAnsi="Traditional Arabic" w:cs="Traditional Arabic"/>
                <w:b w:val="0"/>
                <w:sz w:val="24"/>
              </w:rPr>
              <w:t>violation</w:t>
            </w:r>
          </w:p>
        </w:tc>
        <w:tc>
          <w:tcPr>
            <w:tcW w:type="dxa" w:w="2268"/>
          </w:tcPr>
          <w:p>
            <w:pPr>
              <w:bidi w:val="1"/>
              <w:jc w:val="right"/>
            </w:pPr>
            <w:r>
              <w:rPr>
                <w:rFonts w:ascii="Traditional Arabic" w:hAnsi="Traditional Arabic" w:cs="Traditional Arabic"/>
                <w:b w:val="0"/>
                <w:sz w:val="24"/>
              </w:rPr>
              <w:t>✓</w:t>
            </w:r>
          </w:p>
        </w:tc>
      </w:tr>
      <w:tr>
        <w:tc>
          <w:tcPr>
            <w:tcW w:type="dxa" w:w="2268"/>
          </w:tcPr>
          <w:p>
            <w:pPr>
              <w:bidi w:val="1"/>
              <w:jc w:val="right"/>
            </w:pPr>
            <w:r>
              <w:rPr>
                <w:rFonts w:ascii="Traditional Arabic" w:hAnsi="Traditional Arabic" w:cs="Traditional Arabic"/>
                <w:b w:val="0"/>
                <w:sz w:val="24"/>
              </w:rPr>
              <w:t>T-10</w:t>
            </w:r>
          </w:p>
        </w:tc>
        <w:tc>
          <w:tcPr>
            <w:tcW w:type="dxa" w:w="2268"/>
          </w:tcPr>
          <w:p>
            <w:pPr>
              <w:bidi w:val="1"/>
              <w:jc w:val="right"/>
            </w:pPr>
            <w:r>
              <w:rPr>
                <w:rFonts w:ascii="Traditional Arabic" w:hAnsi="Traditional Arabic" w:cs="Traditional Arabic"/>
                <w:b w:val="0"/>
                <w:sz w:val="24"/>
              </w:rPr>
              <w:t>wrong OTP</w:t>
            </w:r>
          </w:p>
        </w:tc>
        <w:tc>
          <w:tcPr>
            <w:tcW w:type="dxa" w:w="2268"/>
          </w:tcPr>
          <w:p>
            <w:pPr>
              <w:bidi w:val="1"/>
              <w:jc w:val="right"/>
            </w:pPr>
            <w:r>
              <w:rPr>
                <w:rFonts w:ascii="Traditional Arabic" w:hAnsi="Traditional Arabic" w:cs="Traditional Arabic"/>
                <w:b w:val="0"/>
                <w:sz w:val="24"/>
              </w:rPr>
              <w:t>error</w:t>
            </w:r>
          </w:p>
        </w:tc>
        <w:tc>
          <w:tcPr>
            <w:tcW w:type="dxa" w:w="2268"/>
          </w:tcPr>
          <w:p>
            <w:pPr>
              <w:bidi w:val="1"/>
              <w:jc w:val="right"/>
            </w:pPr>
            <w:r>
              <w:rPr>
                <w:rFonts w:ascii="Traditional Arabic" w:hAnsi="Traditional Arabic" w:cs="Traditional Arabic"/>
                <w:b w:val="0"/>
                <w:sz w:val="24"/>
              </w:rPr>
              <w:t>✓</w:t>
            </w:r>
          </w:p>
        </w:tc>
      </w:tr>
    </w:tbl>
    <w:p/>
    <w:p>
      <w:pPr>
        <w:pStyle w:val="Heading2"/>
        <w:bidi w:val="1"/>
        <w:spacing w:line="360" w:lineRule="auto" w:before="240" w:after="120"/>
        <w:jc w:val="right"/>
      </w:pPr>
      <w:r>
        <w:rPr>
          <w:rFonts w:ascii="Traditional Arabic" w:hAnsi="Traditional Arabic" w:cs="Traditional Arabic"/>
          <w:b/>
          <w:sz w:val="30"/>
        </w:rPr>
        <w:t>6.3 نتائج اختبار السيرver</w:t>
      </w:r>
    </w:p>
    <w:p>
      <w:pPr>
        <w:bidi w:val="1"/>
        <w:spacing w:line="360" w:lineRule="auto" w:after="120"/>
        <w:ind w:firstLine="425"/>
        <w:jc w:val="right"/>
      </w:pPr>
      <w:r>
        <w:rPr>
          <w:rFonts w:ascii="Traditional Arabic" w:hAnsi="Traditional Arabic" w:cs="Traditional Arabic"/>
          <w:b w:val="0"/>
          <w:sz w:val="28"/>
        </w:rPr>
        <w:t>نجحت جميع اختbارات test_after_deploy.py: home، blocklist 101 packages، apply-default-blocklist، add-alert، alerts، weekly-report.</w:t>
      </w:r>
    </w:p>
    <w:p>
      <w:pPr>
        <w:bidi w:val="1"/>
        <w:spacing w:line="360" w:lineRule="auto" w:after="120"/>
        <w:ind w:firstLine="425"/>
        <w:jc w:val="right"/>
      </w:pPr>
      <w:r>
        <w:rPr>
          <w:rFonts w:ascii="Traditional Arabic" w:hAnsi="Traditional Arabic" w:cs="Traditional Arabic"/>
          <w:b w:val="0"/>
          <w:sz w:val="28"/>
        </w:rPr>
        <w:t>من الجدير بالذكر أن اختبار الربط Gmail على جوالين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الربط Gmail على جوالين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الربط Gmail على جوالين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الربط Gmail على جوالين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الربط Gmail على جوالين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الربط Gmail على جوالين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الربط Gmail على جوالين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الربط Gmail على جوالين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الربط Gmail على جوالين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الربط Gmail على جوالين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الربط Gmail على جوالين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الربط Gmail على جوالين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الربط Gmail على جوالين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الربط Gmail على جوالين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الربط Gmail على جوالين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الربط Gmail على جوالين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الربط Gmail على جوالين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الربط Gmail على جوالين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من الجدير بالذكر أن اختبار التنبيهات والحظر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التنبيهات والحظر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التنبيهات والحظر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التنبيهات والحظر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التنبيهات والحظر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التنبيهات والحظر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التنبيهات والحظر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التنبيهات والحظر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التنبيهات والحظر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التنبيهات والحظر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اختبار التنبيهات والحظر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اختبار التنبيهات والحظر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اختبار التنبيهات والحظر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اختبار التنبيهات والحظر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اختبار التنبيهات والحظر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اختبار التنبيهات والحظر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اختبار التنبيهات والحظر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اختبار التنبيهات والحظر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6.4 سجل نتائج الاختبار اليدوي</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bidi w:val="1"/>
              <w:jc w:val="right"/>
            </w:pPr>
            <w:r>
              <w:rPr>
                <w:rFonts w:ascii="Traditional Arabic" w:hAnsi="Traditional Arabic" w:cs="Traditional Arabic"/>
                <w:b/>
                <w:sz w:val="24"/>
              </w:rPr>
              <w:t>ID</w:t>
            </w:r>
          </w:p>
        </w:tc>
        <w:tc>
          <w:tcPr>
            <w:tcW w:type="dxa" w:w="2268"/>
          </w:tcPr>
          <w:p>
            <w:pPr>
              <w:bidi w:val="1"/>
              <w:jc w:val="right"/>
            </w:pPr>
            <w:r>
              <w:rPr>
                <w:rFonts w:ascii="Traditional Arabic" w:hAnsi="Traditional Arabic" w:cs="Traditional Arabic"/>
                <w:b/>
                <w:sz w:val="24"/>
              </w:rPr>
              <w:t>الخطوة</w:t>
            </w:r>
          </w:p>
        </w:tc>
        <w:tc>
          <w:tcPr>
            <w:tcW w:type="dxa" w:w="2268"/>
          </w:tcPr>
          <w:p>
            <w:pPr>
              <w:bidi w:val="1"/>
              <w:jc w:val="right"/>
            </w:pPr>
            <w:r>
              <w:rPr>
                <w:rFonts w:ascii="Traditional Arabic" w:hAnsi="Traditional Arabic" w:cs="Traditional Arabic"/>
                <w:b/>
                <w:sz w:val="24"/>
              </w:rPr>
              <w:t>النتيجة</w:t>
            </w:r>
          </w:p>
        </w:tc>
        <w:tc>
          <w:tcPr>
            <w:tcW w:type="dxa" w:w="2268"/>
          </w:tcPr>
          <w:p>
            <w:pPr>
              <w:bidi w:val="1"/>
              <w:jc w:val="right"/>
            </w:pPr>
            <w:r>
              <w:rPr>
                <w:rFonts w:ascii="Traditional Arabic" w:hAnsi="Traditional Arabic" w:cs="Traditional Arabic"/>
                <w:b/>
                <w:sz w:val="24"/>
              </w:rPr>
              <w:t>ملاحظات</w:t>
            </w:r>
          </w:p>
        </w:tc>
      </w:tr>
      <w:tr>
        <w:tc>
          <w:tcPr>
            <w:tcW w:type="dxa" w:w="2268"/>
          </w:tcPr>
          <w:p>
            <w:pPr>
              <w:bidi w:val="1"/>
              <w:jc w:val="right"/>
            </w:pPr>
            <w:r>
              <w:rPr>
                <w:rFonts w:ascii="Traditional Arabic" w:hAnsi="Traditional Arabic" w:cs="Traditional Arabic"/>
                <w:b w:val="0"/>
                <w:sz w:val="24"/>
              </w:rPr>
              <w:t>M-01</w:t>
            </w:r>
          </w:p>
        </w:tc>
        <w:tc>
          <w:tcPr>
            <w:tcW w:type="dxa" w:w="2268"/>
          </w:tcPr>
          <w:p>
            <w:pPr>
              <w:bidi w:val="1"/>
              <w:jc w:val="right"/>
            </w:pPr>
            <w:r>
              <w:rPr>
                <w:rFonts w:ascii="Traditional Arabic" w:hAnsi="Traditional Arabic" w:cs="Traditional Arabic"/>
                <w:b w:val="0"/>
                <w:sz w:val="24"/>
              </w:rPr>
              <w:t>اختبار يدوي #1: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M-02</w:t>
            </w:r>
          </w:p>
        </w:tc>
        <w:tc>
          <w:tcPr>
            <w:tcW w:type="dxa" w:w="2268"/>
          </w:tcPr>
          <w:p>
            <w:pPr>
              <w:bidi w:val="1"/>
              <w:jc w:val="right"/>
            </w:pPr>
            <w:r>
              <w:rPr>
                <w:rFonts w:ascii="Traditional Arabic" w:hAnsi="Traditional Arabic" w:cs="Traditional Arabic"/>
                <w:b w:val="0"/>
                <w:sz w:val="24"/>
              </w:rPr>
              <w:t>اختبار يدوي #2: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M-03</w:t>
            </w:r>
          </w:p>
        </w:tc>
        <w:tc>
          <w:tcPr>
            <w:tcW w:type="dxa" w:w="2268"/>
          </w:tcPr>
          <w:p>
            <w:pPr>
              <w:bidi w:val="1"/>
              <w:jc w:val="right"/>
            </w:pPr>
            <w:r>
              <w:rPr>
                <w:rFonts w:ascii="Traditional Arabic" w:hAnsi="Traditional Arabic" w:cs="Traditional Arabic"/>
                <w:b w:val="0"/>
                <w:sz w:val="24"/>
              </w:rPr>
              <w:t>اختبار يدوي #3: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M-04</w:t>
            </w:r>
          </w:p>
        </w:tc>
        <w:tc>
          <w:tcPr>
            <w:tcW w:type="dxa" w:w="2268"/>
          </w:tcPr>
          <w:p>
            <w:pPr>
              <w:bidi w:val="1"/>
              <w:jc w:val="right"/>
            </w:pPr>
            <w:r>
              <w:rPr>
                <w:rFonts w:ascii="Traditional Arabic" w:hAnsi="Traditional Arabic" w:cs="Traditional Arabic"/>
                <w:b w:val="0"/>
                <w:sz w:val="24"/>
              </w:rPr>
              <w:t>اختبار يدوي #4: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M-05</w:t>
            </w:r>
          </w:p>
        </w:tc>
        <w:tc>
          <w:tcPr>
            <w:tcW w:type="dxa" w:w="2268"/>
          </w:tcPr>
          <w:p>
            <w:pPr>
              <w:bidi w:val="1"/>
              <w:jc w:val="right"/>
            </w:pPr>
            <w:r>
              <w:rPr>
                <w:rFonts w:ascii="Traditional Arabic" w:hAnsi="Traditional Arabic" w:cs="Traditional Arabic"/>
                <w:b w:val="0"/>
                <w:sz w:val="24"/>
              </w:rPr>
              <w:t>اختبار يدوي #5: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M-06</w:t>
            </w:r>
          </w:p>
        </w:tc>
        <w:tc>
          <w:tcPr>
            <w:tcW w:type="dxa" w:w="2268"/>
          </w:tcPr>
          <w:p>
            <w:pPr>
              <w:bidi w:val="1"/>
              <w:jc w:val="right"/>
            </w:pPr>
            <w:r>
              <w:rPr>
                <w:rFonts w:ascii="Traditional Arabic" w:hAnsi="Traditional Arabic" w:cs="Traditional Arabic"/>
                <w:b w:val="0"/>
                <w:sz w:val="24"/>
              </w:rPr>
              <w:t>اختبار يدوي #6: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M-07</w:t>
            </w:r>
          </w:p>
        </w:tc>
        <w:tc>
          <w:tcPr>
            <w:tcW w:type="dxa" w:w="2268"/>
          </w:tcPr>
          <w:p>
            <w:pPr>
              <w:bidi w:val="1"/>
              <w:jc w:val="right"/>
            </w:pPr>
            <w:r>
              <w:rPr>
                <w:rFonts w:ascii="Traditional Arabic" w:hAnsi="Traditional Arabic" w:cs="Traditional Arabic"/>
                <w:b w:val="0"/>
                <w:sz w:val="24"/>
              </w:rPr>
              <w:t>اختبار يدوي #7: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M-08</w:t>
            </w:r>
          </w:p>
        </w:tc>
        <w:tc>
          <w:tcPr>
            <w:tcW w:type="dxa" w:w="2268"/>
          </w:tcPr>
          <w:p>
            <w:pPr>
              <w:bidi w:val="1"/>
              <w:jc w:val="right"/>
            </w:pPr>
            <w:r>
              <w:rPr>
                <w:rFonts w:ascii="Traditional Arabic" w:hAnsi="Traditional Arabic" w:cs="Traditional Arabic"/>
                <w:b w:val="0"/>
                <w:sz w:val="24"/>
              </w:rPr>
              <w:t>اختبار يدوي #8: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M-09</w:t>
            </w:r>
          </w:p>
        </w:tc>
        <w:tc>
          <w:tcPr>
            <w:tcW w:type="dxa" w:w="2268"/>
          </w:tcPr>
          <w:p>
            <w:pPr>
              <w:bidi w:val="1"/>
              <w:jc w:val="right"/>
            </w:pPr>
            <w:r>
              <w:rPr>
                <w:rFonts w:ascii="Traditional Arabic" w:hAnsi="Traditional Arabic" w:cs="Traditional Arabic"/>
                <w:b w:val="0"/>
                <w:sz w:val="24"/>
              </w:rPr>
              <w:t>اختبار يدوي #9: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M-10</w:t>
            </w:r>
          </w:p>
        </w:tc>
        <w:tc>
          <w:tcPr>
            <w:tcW w:type="dxa" w:w="2268"/>
          </w:tcPr>
          <w:p>
            <w:pPr>
              <w:bidi w:val="1"/>
              <w:jc w:val="right"/>
            </w:pPr>
            <w:r>
              <w:rPr>
                <w:rFonts w:ascii="Traditional Arabic" w:hAnsi="Traditional Arabic" w:cs="Traditional Arabic"/>
                <w:b w:val="0"/>
                <w:sz w:val="24"/>
              </w:rPr>
              <w:t>اختبار يدوي #10: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M-11</w:t>
            </w:r>
          </w:p>
        </w:tc>
        <w:tc>
          <w:tcPr>
            <w:tcW w:type="dxa" w:w="2268"/>
          </w:tcPr>
          <w:p>
            <w:pPr>
              <w:bidi w:val="1"/>
              <w:jc w:val="right"/>
            </w:pPr>
            <w:r>
              <w:rPr>
                <w:rFonts w:ascii="Traditional Arabic" w:hAnsi="Traditional Arabic" w:cs="Traditional Arabic"/>
                <w:b w:val="0"/>
                <w:sz w:val="24"/>
              </w:rPr>
              <w:t>اختبار يدوي #11: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M-12</w:t>
            </w:r>
          </w:p>
        </w:tc>
        <w:tc>
          <w:tcPr>
            <w:tcW w:type="dxa" w:w="2268"/>
          </w:tcPr>
          <w:p>
            <w:pPr>
              <w:bidi w:val="1"/>
              <w:jc w:val="right"/>
            </w:pPr>
            <w:r>
              <w:rPr>
                <w:rFonts w:ascii="Traditional Arabic" w:hAnsi="Traditional Arabic" w:cs="Traditional Arabic"/>
                <w:b w:val="0"/>
                <w:sz w:val="24"/>
              </w:rPr>
              <w:t>اختبار يدوي #12: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M-13</w:t>
            </w:r>
          </w:p>
        </w:tc>
        <w:tc>
          <w:tcPr>
            <w:tcW w:type="dxa" w:w="2268"/>
          </w:tcPr>
          <w:p>
            <w:pPr>
              <w:bidi w:val="1"/>
              <w:jc w:val="right"/>
            </w:pPr>
            <w:r>
              <w:rPr>
                <w:rFonts w:ascii="Traditional Arabic" w:hAnsi="Traditional Arabic" w:cs="Traditional Arabic"/>
                <w:b w:val="0"/>
                <w:sz w:val="24"/>
              </w:rPr>
              <w:t>اختبار يدوي #13: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M-14</w:t>
            </w:r>
          </w:p>
        </w:tc>
        <w:tc>
          <w:tcPr>
            <w:tcW w:type="dxa" w:w="2268"/>
          </w:tcPr>
          <w:p>
            <w:pPr>
              <w:bidi w:val="1"/>
              <w:jc w:val="right"/>
            </w:pPr>
            <w:r>
              <w:rPr>
                <w:rFonts w:ascii="Traditional Arabic" w:hAnsi="Traditional Arabic" w:cs="Traditional Arabic"/>
                <w:b w:val="0"/>
                <w:sz w:val="24"/>
              </w:rPr>
              <w:t>اختبار يدوي #14: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M-15</w:t>
            </w:r>
          </w:p>
        </w:tc>
        <w:tc>
          <w:tcPr>
            <w:tcW w:type="dxa" w:w="2268"/>
          </w:tcPr>
          <w:p>
            <w:pPr>
              <w:bidi w:val="1"/>
              <w:jc w:val="right"/>
            </w:pPr>
            <w:r>
              <w:rPr>
                <w:rFonts w:ascii="Traditional Arabic" w:hAnsi="Traditional Arabic" w:cs="Traditional Arabic"/>
                <w:b w:val="0"/>
                <w:sz w:val="24"/>
              </w:rPr>
              <w:t>اختبار يدوي #15: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M-16</w:t>
            </w:r>
          </w:p>
        </w:tc>
        <w:tc>
          <w:tcPr>
            <w:tcW w:type="dxa" w:w="2268"/>
          </w:tcPr>
          <w:p>
            <w:pPr>
              <w:bidi w:val="1"/>
              <w:jc w:val="right"/>
            </w:pPr>
            <w:r>
              <w:rPr>
                <w:rFonts w:ascii="Traditional Arabic" w:hAnsi="Traditional Arabic" w:cs="Traditional Arabic"/>
                <w:b w:val="0"/>
                <w:sz w:val="24"/>
              </w:rPr>
              <w:t>اختبار يدوي #16: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M-17</w:t>
            </w:r>
          </w:p>
        </w:tc>
        <w:tc>
          <w:tcPr>
            <w:tcW w:type="dxa" w:w="2268"/>
          </w:tcPr>
          <w:p>
            <w:pPr>
              <w:bidi w:val="1"/>
              <w:jc w:val="right"/>
            </w:pPr>
            <w:r>
              <w:rPr>
                <w:rFonts w:ascii="Traditional Arabic" w:hAnsi="Traditional Arabic" w:cs="Traditional Arabic"/>
                <w:b w:val="0"/>
                <w:sz w:val="24"/>
              </w:rPr>
              <w:t>اختبار يدوي #17: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M-18</w:t>
            </w:r>
          </w:p>
        </w:tc>
        <w:tc>
          <w:tcPr>
            <w:tcW w:type="dxa" w:w="2268"/>
          </w:tcPr>
          <w:p>
            <w:pPr>
              <w:bidi w:val="1"/>
              <w:jc w:val="right"/>
            </w:pPr>
            <w:r>
              <w:rPr>
                <w:rFonts w:ascii="Traditional Arabic" w:hAnsi="Traditional Arabic" w:cs="Traditional Arabic"/>
                <w:b w:val="0"/>
                <w:sz w:val="24"/>
              </w:rPr>
              <w:t>اختبار يدوي #18: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M-19</w:t>
            </w:r>
          </w:p>
        </w:tc>
        <w:tc>
          <w:tcPr>
            <w:tcW w:type="dxa" w:w="2268"/>
          </w:tcPr>
          <w:p>
            <w:pPr>
              <w:bidi w:val="1"/>
              <w:jc w:val="right"/>
            </w:pPr>
            <w:r>
              <w:rPr>
                <w:rFonts w:ascii="Traditional Arabic" w:hAnsi="Traditional Arabic" w:cs="Traditional Arabic"/>
                <w:b w:val="0"/>
                <w:sz w:val="24"/>
              </w:rPr>
              <w:t>اختبار يدوي #19: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M-20</w:t>
            </w:r>
          </w:p>
        </w:tc>
        <w:tc>
          <w:tcPr>
            <w:tcW w:type="dxa" w:w="2268"/>
          </w:tcPr>
          <w:p>
            <w:pPr>
              <w:bidi w:val="1"/>
              <w:jc w:val="right"/>
            </w:pPr>
            <w:r>
              <w:rPr>
                <w:rFonts w:ascii="Traditional Arabic" w:hAnsi="Traditional Arabic" w:cs="Traditional Arabic"/>
                <w:b w:val="0"/>
                <w:sz w:val="24"/>
              </w:rPr>
              <w:t>اختبار يدوي #20: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M-21</w:t>
            </w:r>
          </w:p>
        </w:tc>
        <w:tc>
          <w:tcPr>
            <w:tcW w:type="dxa" w:w="2268"/>
          </w:tcPr>
          <w:p>
            <w:pPr>
              <w:bidi w:val="1"/>
              <w:jc w:val="right"/>
            </w:pPr>
            <w:r>
              <w:rPr>
                <w:rFonts w:ascii="Traditional Arabic" w:hAnsi="Traditional Arabic" w:cs="Traditional Arabic"/>
                <w:b w:val="0"/>
                <w:sz w:val="24"/>
              </w:rPr>
              <w:t>اختبار يدوي #21: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M-22</w:t>
            </w:r>
          </w:p>
        </w:tc>
        <w:tc>
          <w:tcPr>
            <w:tcW w:type="dxa" w:w="2268"/>
          </w:tcPr>
          <w:p>
            <w:pPr>
              <w:bidi w:val="1"/>
              <w:jc w:val="right"/>
            </w:pPr>
            <w:r>
              <w:rPr>
                <w:rFonts w:ascii="Traditional Arabic" w:hAnsi="Traditional Arabic" w:cs="Traditional Arabic"/>
                <w:b w:val="0"/>
                <w:sz w:val="24"/>
              </w:rPr>
              <w:t>اختبار يدوي #22: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M-23</w:t>
            </w:r>
          </w:p>
        </w:tc>
        <w:tc>
          <w:tcPr>
            <w:tcW w:type="dxa" w:w="2268"/>
          </w:tcPr>
          <w:p>
            <w:pPr>
              <w:bidi w:val="1"/>
              <w:jc w:val="right"/>
            </w:pPr>
            <w:r>
              <w:rPr>
                <w:rFonts w:ascii="Traditional Arabic" w:hAnsi="Traditional Arabic" w:cs="Traditional Arabic"/>
                <w:b w:val="0"/>
                <w:sz w:val="24"/>
              </w:rPr>
              <w:t>اختبار يدوي #23: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M-24</w:t>
            </w:r>
          </w:p>
        </w:tc>
        <w:tc>
          <w:tcPr>
            <w:tcW w:type="dxa" w:w="2268"/>
          </w:tcPr>
          <w:p>
            <w:pPr>
              <w:bidi w:val="1"/>
              <w:jc w:val="right"/>
            </w:pPr>
            <w:r>
              <w:rPr>
                <w:rFonts w:ascii="Traditional Arabic" w:hAnsi="Traditional Arabic" w:cs="Traditional Arabic"/>
                <w:b w:val="0"/>
                <w:sz w:val="24"/>
              </w:rPr>
              <w:t>اختبار يدوي #24: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M-25</w:t>
            </w:r>
          </w:p>
        </w:tc>
        <w:tc>
          <w:tcPr>
            <w:tcW w:type="dxa" w:w="2268"/>
          </w:tcPr>
          <w:p>
            <w:pPr>
              <w:bidi w:val="1"/>
              <w:jc w:val="right"/>
            </w:pPr>
            <w:r>
              <w:rPr>
                <w:rFonts w:ascii="Traditional Arabic" w:hAnsi="Traditional Arabic" w:cs="Traditional Arabic"/>
                <w:b w:val="0"/>
                <w:sz w:val="24"/>
              </w:rPr>
              <w:t>اختبار يدوي #25: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M-26</w:t>
            </w:r>
          </w:p>
        </w:tc>
        <w:tc>
          <w:tcPr>
            <w:tcW w:type="dxa" w:w="2268"/>
          </w:tcPr>
          <w:p>
            <w:pPr>
              <w:bidi w:val="1"/>
              <w:jc w:val="right"/>
            </w:pPr>
            <w:r>
              <w:rPr>
                <w:rFonts w:ascii="Traditional Arabic" w:hAnsi="Traditional Arabic" w:cs="Traditional Arabic"/>
                <w:b w:val="0"/>
                <w:sz w:val="24"/>
              </w:rPr>
              <w:t>اختبار يدوي #26: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M-27</w:t>
            </w:r>
          </w:p>
        </w:tc>
        <w:tc>
          <w:tcPr>
            <w:tcW w:type="dxa" w:w="2268"/>
          </w:tcPr>
          <w:p>
            <w:pPr>
              <w:bidi w:val="1"/>
              <w:jc w:val="right"/>
            </w:pPr>
            <w:r>
              <w:rPr>
                <w:rFonts w:ascii="Traditional Arabic" w:hAnsi="Traditional Arabic" w:cs="Traditional Arabic"/>
                <w:b w:val="0"/>
                <w:sz w:val="24"/>
              </w:rPr>
              <w:t>اختبار يدوي #27: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M-28</w:t>
            </w:r>
          </w:p>
        </w:tc>
        <w:tc>
          <w:tcPr>
            <w:tcW w:type="dxa" w:w="2268"/>
          </w:tcPr>
          <w:p>
            <w:pPr>
              <w:bidi w:val="1"/>
              <w:jc w:val="right"/>
            </w:pPr>
            <w:r>
              <w:rPr>
                <w:rFonts w:ascii="Traditional Arabic" w:hAnsi="Traditional Arabic" w:cs="Traditional Arabic"/>
                <w:b w:val="0"/>
                <w:sz w:val="24"/>
              </w:rPr>
              <w:t>اختبار يدوي #28: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M-29</w:t>
            </w:r>
          </w:p>
        </w:tc>
        <w:tc>
          <w:tcPr>
            <w:tcW w:type="dxa" w:w="2268"/>
          </w:tcPr>
          <w:p>
            <w:pPr>
              <w:bidi w:val="1"/>
              <w:jc w:val="right"/>
            </w:pPr>
            <w:r>
              <w:rPr>
                <w:rFonts w:ascii="Traditional Arabic" w:hAnsi="Traditional Arabic" w:cs="Traditional Arabic"/>
                <w:b w:val="0"/>
                <w:sz w:val="24"/>
              </w:rPr>
              <w:t>اختبار يدوي #29: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r>
        <w:tc>
          <w:tcPr>
            <w:tcW w:type="dxa" w:w="2268"/>
          </w:tcPr>
          <w:p>
            <w:pPr>
              <w:bidi w:val="1"/>
              <w:jc w:val="right"/>
            </w:pPr>
            <w:r>
              <w:rPr>
                <w:rFonts w:ascii="Traditional Arabic" w:hAnsi="Traditional Arabic" w:cs="Traditional Arabic"/>
                <w:b w:val="0"/>
                <w:sz w:val="24"/>
              </w:rPr>
              <w:t>M-30</w:t>
            </w:r>
          </w:p>
        </w:tc>
        <w:tc>
          <w:tcPr>
            <w:tcW w:type="dxa" w:w="2268"/>
          </w:tcPr>
          <w:p>
            <w:pPr>
              <w:bidi w:val="1"/>
              <w:jc w:val="right"/>
            </w:pPr>
            <w:r>
              <w:rPr>
                <w:rFonts w:ascii="Traditional Arabic" w:hAnsi="Traditional Arabic" w:cs="Traditional Arabic"/>
                <w:b w:val="0"/>
                <w:sz w:val="24"/>
              </w:rPr>
              <w:t>اختبار يدوي #30: _____________</w:t>
            </w:r>
          </w:p>
        </w:tc>
        <w:tc>
          <w:tcPr>
            <w:tcW w:type="dxa" w:w="2268"/>
          </w:tcPr>
          <w:p>
            <w:pPr>
              <w:bidi w:val="1"/>
              <w:jc w:val="right"/>
            </w:pPr>
            <w:r>
              <w:rPr>
                <w:rFonts w:ascii="Traditional Arabic" w:hAnsi="Traditional Arabic" w:cs="Traditional Arabic"/>
                <w:b w:val="0"/>
                <w:sz w:val="24"/>
              </w:rPr>
              <w:t>☐ ناجح ☐ فاشل</w:t>
            </w:r>
          </w:p>
        </w:tc>
        <w:tc>
          <w:tcPr>
            <w:tcW w:type="dxa" w:w="2268"/>
          </w:tcPr>
          <w:p>
            <w:pPr>
              <w:bidi w:val="1"/>
              <w:jc w:val="right"/>
            </w:pPr>
            <w:r>
              <w:rPr>
                <w:rFonts w:ascii="Traditional Arabic" w:hAnsi="Traditional Arabic" w:cs="Traditional Arabic"/>
                <w:b w:val="0"/>
                <w:sz w:val="24"/>
              </w:rPr>
            </w:r>
          </w:p>
        </w:tc>
      </w:tr>
    </w:tbl>
    <w:p/>
    <w:p>
      <w:r>
        <w:br w:type="page"/>
      </w:r>
    </w:p>
    <w:p>
      <w:pPr>
        <w:pStyle w:val="Heading1"/>
        <w:bidi w:val="1"/>
        <w:spacing w:line="360" w:lineRule="auto" w:before="240" w:after="120"/>
        <w:jc w:val="right"/>
      </w:pPr>
      <w:r>
        <w:rPr>
          <w:rFonts w:ascii="Traditional Arabic" w:hAnsi="Traditional Arabic" w:cs="Traditional Arabic"/>
          <w:b/>
          <w:sz w:val="32"/>
        </w:rPr>
        <w:t>الفصل السابع: الخاتمة والتوصيات</w:t>
      </w:r>
    </w:p>
    <w:p>
      <w:pPr>
        <w:pStyle w:val="Heading2"/>
        <w:bidi w:val="1"/>
        <w:spacing w:line="360" w:lineRule="auto" w:before="240" w:after="120"/>
        <w:jc w:val="right"/>
      </w:pPr>
      <w:r>
        <w:rPr>
          <w:rFonts w:ascii="Traditional Arabic" w:hAnsi="Traditional Arabic" w:cs="Traditional Arabic"/>
          <w:b/>
          <w:sz w:val="30"/>
        </w:rPr>
        <w:t>7.1 الخاتمة</w:t>
      </w:r>
    </w:p>
    <w:p>
      <w:pPr>
        <w:bidi w:val="1"/>
        <w:spacing w:line="360" w:lineRule="auto" w:after="120"/>
        <w:ind w:firstLine="425"/>
        <w:jc w:val="right"/>
      </w:pPr>
      <w:r>
        <w:rPr>
          <w:rFonts w:ascii="Traditional Arabic" w:hAnsi="Traditional Arabic" w:cs="Traditional Arabic"/>
          <w:b w:val="0"/>
          <w:sz w:val="28"/>
        </w:rPr>
        <w:t>تم تصميم وتنفيذ نظام رقابة أبوية متكامل يربط جهاز الطفl بجهاز ولي الأmer عبر Gmail، ويراقب وقت الاستخدام والمحتوى، ويُنبّه ويُحظر وفق سياسات قابلة للتعديل، مع تقارير وسجل أمان. حقق المشروع أهدافه الأساسية ضمن نطاق Android.</w:t>
      </w:r>
    </w:p>
    <w:p>
      <w:pPr>
        <w:pStyle w:val="Heading2"/>
        <w:bidi w:val="1"/>
        <w:spacing w:line="360" w:lineRule="auto" w:before="240" w:after="120"/>
        <w:jc w:val="right"/>
      </w:pPr>
      <w:r>
        <w:rPr>
          <w:rFonts w:ascii="Traditional Arabic" w:hAnsi="Traditional Arabic" w:cs="Traditional Arabic"/>
          <w:b/>
          <w:sz w:val="30"/>
        </w:rPr>
        <w:t>7.2 التوصيات المستقبلية</w:t>
      </w:r>
    </w:p>
    <w:p>
      <w:pPr>
        <w:pStyle w:val="ListBullet"/>
        <w:bidi w:val="1"/>
        <w:spacing w:line="360" w:lineRule="auto"/>
        <w:jc w:val="right"/>
      </w:pPr>
      <w:r>
        <w:rPr>
          <w:rFonts w:ascii="Traditional Arabic" w:hAnsi="Traditional Arabic" w:cs="Traditional Arabic"/>
          <w:b w:val="0"/>
          <w:sz w:val="28"/>
        </w:rPr>
        <w:t>دعم iOS.</w:t>
      </w:r>
    </w:p>
    <w:p>
      <w:pPr>
        <w:pStyle w:val="ListBullet"/>
        <w:bidi w:val="1"/>
        <w:spacing w:line="360" w:lineRule="auto"/>
        <w:jc w:val="right"/>
      </w:pPr>
      <w:r>
        <w:rPr>
          <w:rFonts w:ascii="Traditional Arabic" w:hAnsi="Traditional Arabic" w:cs="Traditional Arabic"/>
          <w:b w:val="0"/>
          <w:sz w:val="28"/>
        </w:rPr>
        <w:t>Push notifications (FCM).</w:t>
      </w:r>
    </w:p>
    <w:p>
      <w:pPr>
        <w:pStyle w:val="ListBullet"/>
        <w:bidi w:val="1"/>
        <w:spacing w:line="360" w:lineRule="auto"/>
        <w:jc w:val="right"/>
      </w:pPr>
      <w:r>
        <w:rPr>
          <w:rFonts w:ascii="Traditional Arabic" w:hAnsi="Traditional Arabic" w:cs="Traditional Arabic"/>
          <w:b w:val="0"/>
          <w:sz w:val="28"/>
        </w:rPr>
        <w:t>تقارير شهرية + تصدير PDF.</w:t>
      </w:r>
    </w:p>
    <w:p>
      <w:pPr>
        <w:pStyle w:val="ListBullet"/>
        <w:bidi w:val="1"/>
        <w:spacing w:line="360" w:lineRule="auto"/>
        <w:jc w:val="right"/>
      </w:pPr>
      <w:r>
        <w:rPr>
          <w:rFonts w:ascii="Traditional Arabic" w:hAnsi="Traditional Arabic" w:cs="Traditional Arabic"/>
          <w:b w:val="0"/>
          <w:sz w:val="28"/>
        </w:rPr>
        <w:t>واجهة تخصيص كلمات للأم.</w:t>
      </w:r>
    </w:p>
    <w:p>
      <w:pPr>
        <w:pStyle w:val="ListBullet"/>
        <w:bidi w:val="1"/>
        <w:spacing w:line="360" w:lineRule="auto"/>
        <w:jc w:val="right"/>
      </w:pPr>
      <w:r>
        <w:rPr>
          <w:rFonts w:ascii="Traditional Arabic" w:hAnsi="Traditional Arabic" w:cs="Traditional Arabic"/>
          <w:b w:val="0"/>
          <w:sz w:val="28"/>
        </w:rPr>
        <w:t>عداد مواقع منفصل + صورة الطفl.</w:t>
      </w:r>
    </w:p>
    <w:p>
      <w:pPr>
        <w:pStyle w:val="ListBullet"/>
        <w:bidi w:val="1"/>
        <w:spacing w:line="360" w:lineRule="auto"/>
        <w:jc w:val="right"/>
      </w:pPr>
      <w:r>
        <w:rPr>
          <w:rFonts w:ascii="Traditional Arabic" w:hAnsi="Traditional Arabic" w:cs="Traditional Arabic"/>
          <w:b w:val="0"/>
          <w:sz w:val="28"/>
        </w:rPr>
        <w:t>تشفير SQLite at-rest.</w:t>
      </w:r>
    </w:p>
    <w:p>
      <w:pPr>
        <w:bidi w:val="1"/>
        <w:spacing w:line="360" w:lineRule="auto" w:after="120"/>
        <w:ind w:firstLine="425"/>
        <w:jc w:val="right"/>
      </w:pPr>
      <w:r>
        <w:rPr>
          <w:rFonts w:ascii="Traditional Arabic" w:hAnsi="Traditional Arabic" w:cs="Traditional Arabic"/>
          <w:b w:val="0"/>
          <w:sz w:val="28"/>
        </w:rPr>
        <w:t>من الجدير بالذكر أن الخاتمة والتوصيات المستقبلية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الخاتمة والتوصيات المستقبلية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الخاتمة والتوصيات المستقبلية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الخاتمة والتوصيات المستقبلية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الخاتمة والتوصيات المستقبلية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الخاتمة والتوصيات المستقبلية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الخاتمة والتوصيات المستقبلية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الخاتمة والتوصيات المستقبلية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الخاتمة والتوصيات المستقبلية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الخاتمة والتوصيات المستقبلية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الخاتمة والتوصيات المستقبلية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الخاتمة والتوصيات المستقبلية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الخاتمة والتوصيات المستقبلية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الخاتمة والتوصيات المستقبلية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الخاتمة والتوصيات المستقبلية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الخاتمة والتوصيات المستقبلية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الخاتمة والتوصيات المستقبلية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الخاتمة والتوصيات المستقبلية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الخاتمة والتوصيات المستقبلية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الخاتمة والتوصيات المستقبلية بما يتوافق مع الزمن المتاح والموارد، مع ترك مسار واضح للتوسع المستقبلي.</w:t>
      </w:r>
    </w:p>
    <w:p>
      <w:r>
        <w:br w:type="page"/>
      </w:r>
    </w:p>
    <w:p>
      <w:pPr>
        <w:pStyle w:val="Heading1"/>
        <w:bidi w:val="1"/>
        <w:spacing w:line="360" w:lineRule="auto" w:before="240" w:after="120"/>
        <w:jc w:val="right"/>
      </w:pPr>
      <w:r>
        <w:rPr>
          <w:rFonts w:ascii="Traditional Arabic" w:hAnsi="Traditional Arabic" w:cs="Traditional Arabic"/>
          <w:b/>
          <w:sz w:val="32"/>
        </w:rPr>
        <w:t>ملحق (أ): فئات الكلمات الخطرة</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الفئة</w:t>
            </w:r>
          </w:p>
        </w:tc>
        <w:tc>
          <w:tcPr>
            <w:tcW w:type="dxa" w:w="4536"/>
          </w:tcPr>
          <w:p>
            <w:pPr>
              <w:bidi w:val="1"/>
              <w:jc w:val="right"/>
            </w:pPr>
            <w:r>
              <w:rPr>
                <w:rFonts w:ascii="Traditional Arabic" w:hAnsi="Traditional Arabic" w:cs="Traditional Arabic"/>
                <w:b/>
                <w:sz w:val="24"/>
              </w:rPr>
              <w:t>أمثلة</w:t>
            </w:r>
          </w:p>
        </w:tc>
      </w:tr>
      <w:tr>
        <w:tc>
          <w:tcPr>
            <w:tcW w:type="dxa" w:w="4536"/>
          </w:tcPr>
          <w:p>
            <w:pPr>
              <w:bidi w:val="1"/>
              <w:jc w:val="right"/>
            </w:pPr>
            <w:r>
              <w:rPr>
                <w:rFonts w:ascii="Traditional Arabic" w:hAnsi="Traditional Arabic" w:cs="Traditional Arabic"/>
                <w:b w:val="0"/>
                <w:sz w:val="24"/>
              </w:rPr>
              <w:t>إيذاء النفس</w:t>
            </w:r>
          </w:p>
        </w:tc>
        <w:tc>
          <w:tcPr>
            <w:tcW w:type="dxa" w:w="4536"/>
          </w:tcPr>
          <w:p>
            <w:pPr>
              <w:bidi w:val="1"/>
              <w:jc w:val="right"/>
            </w:pPr>
            <w:r>
              <w:rPr>
                <w:rFonts w:ascii="Traditional Arabic" w:hAnsi="Traditional Arabic" w:cs="Traditional Arabic"/>
                <w:b w:val="0"/>
                <w:sz w:val="24"/>
              </w:rPr>
              <w:t>انتحار، إيذاء النفس، اكتئاب شديد، suicide</w:t>
            </w:r>
          </w:p>
        </w:tc>
      </w:tr>
      <w:tr>
        <w:tc>
          <w:tcPr>
            <w:tcW w:type="dxa" w:w="4536"/>
          </w:tcPr>
          <w:p>
            <w:pPr>
              <w:bidi w:val="1"/>
              <w:jc w:val="right"/>
            </w:pPr>
            <w:r>
              <w:rPr>
                <w:rFonts w:ascii="Traditional Arabic" w:hAnsi="Traditional Arabic" w:cs="Traditional Arabic"/>
                <w:b w:val="0"/>
                <w:sz w:val="24"/>
              </w:rPr>
              <w:t>التنمر</w:t>
            </w:r>
          </w:p>
        </w:tc>
        <w:tc>
          <w:tcPr>
            <w:tcW w:type="dxa" w:w="4536"/>
          </w:tcPr>
          <w:p>
            <w:pPr>
              <w:bidi w:val="1"/>
              <w:jc w:val="right"/>
            </w:pPr>
            <w:r>
              <w:rPr>
                <w:rFonts w:ascii="Traditional Arabic" w:hAnsi="Traditional Arabic" w:cs="Traditional Arabic"/>
                <w:b w:val="0"/>
                <w:sz w:val="24"/>
              </w:rPr>
              <w:t>تنمر، مضايقة، bullying</w:t>
            </w:r>
          </w:p>
        </w:tc>
      </w:tr>
      <w:tr>
        <w:tc>
          <w:tcPr>
            <w:tcW w:type="dxa" w:w="4536"/>
          </w:tcPr>
          <w:p>
            <w:pPr>
              <w:bidi w:val="1"/>
              <w:jc w:val="right"/>
            </w:pPr>
            <w:r>
              <w:rPr>
                <w:rFonts w:ascii="Traditional Arabic" w:hAnsi="Traditional Arabic" w:cs="Traditional Arabic"/>
                <w:b w:val="0"/>
                <w:sz w:val="24"/>
              </w:rPr>
              <w:t>العنف</w:t>
            </w:r>
          </w:p>
        </w:tc>
        <w:tc>
          <w:tcPr>
            <w:tcW w:type="dxa" w:w="4536"/>
          </w:tcPr>
          <w:p>
            <w:pPr>
              <w:bidi w:val="1"/>
              <w:jc w:val="right"/>
            </w:pPr>
            <w:r>
              <w:rPr>
                <w:rFonts w:ascii="Traditional Arabic" w:hAnsi="Traditional Arabic" w:cs="Traditional Arabic"/>
                <w:b w:val="0"/>
                <w:sz w:val="24"/>
              </w:rPr>
              <w:t>قتل، اعتداء، weapon</w:t>
            </w:r>
          </w:p>
        </w:tc>
      </w:tr>
      <w:tr>
        <w:tc>
          <w:tcPr>
            <w:tcW w:type="dxa" w:w="4536"/>
          </w:tcPr>
          <w:p>
            <w:pPr>
              <w:bidi w:val="1"/>
              <w:jc w:val="right"/>
            </w:pPr>
            <w:r>
              <w:rPr>
                <w:rFonts w:ascii="Traditional Arabic" w:hAnsi="Traditional Arabic" w:cs="Traditional Arabic"/>
                <w:b w:val="0"/>
                <w:sz w:val="24"/>
              </w:rPr>
              <w:t>المخدرات</w:t>
            </w:r>
          </w:p>
        </w:tc>
        <w:tc>
          <w:tcPr>
            <w:tcW w:type="dxa" w:w="4536"/>
          </w:tcPr>
          <w:p>
            <w:pPr>
              <w:bidi w:val="1"/>
              <w:jc w:val="right"/>
            </w:pPr>
            <w:r>
              <w:rPr>
                <w:rFonts w:ascii="Traditional Arabic" w:hAnsi="Traditional Arabic" w:cs="Traditional Arabic"/>
                <w:b w:val="0"/>
                <w:sz w:val="24"/>
              </w:rPr>
              <w:t>مخدرات، حشيش، drugs</w:t>
            </w:r>
          </w:p>
        </w:tc>
      </w:tr>
      <w:tr>
        <w:tc>
          <w:tcPr>
            <w:tcW w:type="dxa" w:w="4536"/>
          </w:tcPr>
          <w:p>
            <w:pPr>
              <w:bidi w:val="1"/>
              <w:jc w:val="right"/>
            </w:pPr>
            <w:r>
              <w:rPr>
                <w:rFonts w:ascii="Traditional Arabic" w:hAnsi="Traditional Arabic" w:cs="Traditional Arabic"/>
                <w:b w:val="0"/>
                <w:sz w:val="24"/>
              </w:rPr>
              <w:t>المقامرة</w:t>
            </w:r>
          </w:p>
        </w:tc>
        <w:tc>
          <w:tcPr>
            <w:tcW w:type="dxa" w:w="4536"/>
          </w:tcPr>
          <w:p>
            <w:pPr>
              <w:bidi w:val="1"/>
              <w:jc w:val="right"/>
            </w:pPr>
            <w:r>
              <w:rPr>
                <w:rFonts w:ascii="Traditional Arabic" w:hAnsi="Traditional Arabic" w:cs="Traditional Arabic"/>
                <w:b w:val="0"/>
                <w:sz w:val="24"/>
              </w:rPr>
              <w:t>قمار، casino، betting</w:t>
            </w:r>
          </w:p>
        </w:tc>
      </w:tr>
      <w:tr>
        <w:tc>
          <w:tcPr>
            <w:tcW w:type="dxa" w:w="4536"/>
          </w:tcPr>
          <w:p>
            <w:pPr>
              <w:bidi w:val="1"/>
              <w:jc w:val="right"/>
            </w:pPr>
            <w:r>
              <w:rPr>
                <w:rFonts w:ascii="Traditional Arabic" w:hAnsi="Traditional Arabic" w:cs="Traditional Arabic"/>
                <w:b w:val="0"/>
                <w:sz w:val="24"/>
              </w:rPr>
              <w:t>الكحول والتبغ</w:t>
            </w:r>
          </w:p>
        </w:tc>
        <w:tc>
          <w:tcPr>
            <w:tcW w:type="dxa" w:w="4536"/>
          </w:tcPr>
          <w:p>
            <w:pPr>
              <w:bidi w:val="1"/>
              <w:jc w:val="right"/>
            </w:pPr>
            <w:r>
              <w:rPr>
                <w:rFonts w:ascii="Traditional Arabic" w:hAnsi="Traditional Arabic" w:cs="Traditional Arabic"/>
                <w:b w:val="0"/>
                <w:sz w:val="24"/>
              </w:rPr>
              <w:t>كحول، تدخين، vape</w:t>
            </w:r>
          </w:p>
        </w:tc>
      </w:tr>
      <w:tr>
        <w:tc>
          <w:tcPr>
            <w:tcW w:type="dxa" w:w="4536"/>
          </w:tcPr>
          <w:p>
            <w:pPr>
              <w:bidi w:val="1"/>
              <w:jc w:val="right"/>
            </w:pPr>
            <w:r>
              <w:rPr>
                <w:rFonts w:ascii="Traditional Arabic" w:hAnsi="Traditional Arabic" w:cs="Traditional Arabic"/>
                <w:b w:val="0"/>
                <w:sz w:val="24"/>
              </w:rPr>
              <w:t>الاحتيال</w:t>
            </w:r>
          </w:p>
        </w:tc>
        <w:tc>
          <w:tcPr>
            <w:tcW w:type="dxa" w:w="4536"/>
          </w:tcPr>
          <w:p>
            <w:pPr>
              <w:bidi w:val="1"/>
              <w:jc w:val="right"/>
            </w:pPr>
            <w:r>
              <w:rPr>
                <w:rFonts w:ascii="Traditional Arabic" w:hAnsi="Traditional Arabic" w:cs="Traditional Arabic"/>
                <w:b w:val="0"/>
                <w:sz w:val="24"/>
              </w:rPr>
              <w:t>تصيد، phishing، malware</w:t>
            </w:r>
          </w:p>
        </w:tc>
      </w:tr>
      <w:tr>
        <w:tc>
          <w:tcPr>
            <w:tcW w:type="dxa" w:w="4536"/>
          </w:tcPr>
          <w:p>
            <w:pPr>
              <w:bidi w:val="1"/>
              <w:jc w:val="right"/>
            </w:pPr>
            <w:r>
              <w:rPr>
                <w:rFonts w:ascii="Traditional Arabic" w:hAnsi="Traditional Arabic" w:cs="Traditional Arabic"/>
                <w:b w:val="0"/>
                <w:sz w:val="24"/>
              </w:rPr>
              <w:t>التطرف</w:t>
            </w:r>
          </w:p>
        </w:tc>
        <w:tc>
          <w:tcPr>
            <w:tcW w:type="dxa" w:w="4536"/>
          </w:tcPr>
          <w:p>
            <w:pPr>
              <w:bidi w:val="1"/>
              <w:jc w:val="right"/>
            </w:pPr>
            <w:r>
              <w:rPr>
                <w:rFonts w:ascii="Traditional Arabic" w:hAnsi="Traditional Arabic" w:cs="Traditional Arabic"/>
                <w:b w:val="0"/>
                <w:sz w:val="24"/>
              </w:rPr>
              <w:t>إرهاب، extremism</w:t>
            </w:r>
          </w:p>
        </w:tc>
      </w:tr>
      <w:tr>
        <w:tc>
          <w:tcPr>
            <w:tcW w:type="dxa" w:w="4536"/>
          </w:tcPr>
          <w:p>
            <w:pPr>
              <w:bidi w:val="1"/>
              <w:jc w:val="right"/>
            </w:pPr>
            <w:r>
              <w:rPr>
                <w:rFonts w:ascii="Traditional Arabic" w:hAnsi="Traditional Arabic" w:cs="Traditional Arabic"/>
                <w:b w:val="0"/>
                <w:sz w:val="24"/>
              </w:rPr>
              <w:t>الخصوصية</w:t>
            </w:r>
          </w:p>
        </w:tc>
        <w:tc>
          <w:tcPr>
            <w:tcW w:type="dxa" w:w="4536"/>
          </w:tcPr>
          <w:p>
            <w:pPr>
              <w:bidi w:val="1"/>
              <w:jc w:val="right"/>
            </w:pPr>
            <w:r>
              <w:rPr>
                <w:rFonts w:ascii="Traditional Arabic" w:hAnsi="Traditional Arabic" w:cs="Traditional Arabic"/>
                <w:b w:val="0"/>
                <w:sz w:val="24"/>
              </w:rPr>
              <w:t>غرباء، stranger chat</w:t>
            </w:r>
          </w:p>
        </w:tc>
      </w:tr>
      <w:tr>
        <w:tc>
          <w:tcPr>
            <w:tcW w:type="dxa" w:w="4536"/>
          </w:tcPr>
          <w:p>
            <w:pPr>
              <w:bidi w:val="1"/>
              <w:jc w:val="right"/>
            </w:pPr>
            <w:r>
              <w:rPr>
                <w:rFonts w:ascii="Traditional Arabic" w:hAnsi="Traditional Arabic" w:cs="Traditional Arabic"/>
                <w:b w:val="0"/>
                <w:sz w:val="24"/>
              </w:rPr>
              <w:t>دارك وeb</w:t>
            </w:r>
          </w:p>
        </w:tc>
        <w:tc>
          <w:tcPr>
            <w:tcW w:type="dxa" w:w="4536"/>
          </w:tcPr>
          <w:p>
            <w:pPr>
              <w:bidi w:val="1"/>
              <w:jc w:val="right"/>
            </w:pPr>
            <w:r>
              <w:rPr>
                <w:rFonts w:ascii="Traditional Arabic" w:hAnsi="Traditional Arabic" w:cs="Traditional Arabic"/>
                <w:b w:val="0"/>
                <w:sz w:val="24"/>
              </w:rPr>
              <w:t>dark web، onion</w:t>
            </w:r>
          </w:p>
        </w:tc>
      </w:tr>
    </w:tbl>
    <w:p/>
    <w:p>
      <w:r>
        <w:br w:type="page"/>
      </w:r>
    </w:p>
    <w:p>
      <w:pPr>
        <w:pStyle w:val="Heading1"/>
        <w:bidi w:val="1"/>
        <w:spacing w:line="360" w:lineRule="auto" w:before="240" w:after="120"/>
        <w:jc w:val="right"/>
      </w:pPr>
      <w:r>
        <w:rPr>
          <w:rFonts w:ascii="Traditional Arabic" w:hAnsi="Traditional Arabic" w:cs="Traditional Arabic"/>
          <w:b/>
          <w:sz w:val="32"/>
        </w:rPr>
        <w:t>ملحق (ب): شرح تفصيلي للوحدات</w:t>
      </w:r>
    </w:p>
    <w:p>
      <w:pPr>
        <w:pStyle w:val="Heading3"/>
        <w:bidi w:val="1"/>
        <w:spacing w:line="360" w:lineRule="auto" w:before="240" w:after="120"/>
        <w:jc w:val="right"/>
      </w:pPr>
      <w:r>
        <w:rPr>
          <w:rFonts w:ascii="Traditional Arabic" w:hAnsi="Traditional Arabic" w:cs="Traditional Arabic"/>
          <w:b/>
          <w:sz w:val="28"/>
        </w:rPr>
        <w:t>ParentSyncService</w:t>
      </w:r>
    </w:p>
    <w:p>
      <w:pPr>
        <w:bidi w:val="1"/>
        <w:spacing w:line="360" w:lineRule="auto" w:after="120"/>
        <w:ind w:firstLine="425"/>
        <w:jc w:val="right"/>
      </w:pPr>
      <w:r>
        <w:rPr>
          <w:rFonts w:ascii="Traditional Arabic" w:hAnsi="Traditional Arabic" w:cs="Traditional Arabic"/>
          <w:b w:val="0"/>
          <w:sz w:val="28"/>
        </w:rPr>
        <w:t>خدمة foreground على جهاز الطفl ترفع heartbeat كل فترة لت更新 last_seen على السيرver. تجمع إحصائيات UsageStatsManager وتُرسل upload-usage دورياً. تُطلق MediaLibraryScanner وBackgroundMonitoring حسب الجدولة.</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ContentFilterAccessibilityService</w:t>
      </w:r>
    </w:p>
    <w:p>
      <w:pPr>
        <w:bidi w:val="1"/>
        <w:spacing w:line="360" w:lineRule="auto" w:after="120"/>
        <w:ind w:firstLine="425"/>
        <w:jc w:val="right"/>
      </w:pPr>
      <w:r>
        <w:rPr>
          <w:rFonts w:ascii="Traditional Arabic" w:hAnsi="Traditional Arabic" w:cs="Traditional Arabic"/>
          <w:b w:val="0"/>
          <w:sz w:val="28"/>
        </w:rPr>
        <w:t>ت intercept أحداث Accessibility في جميع تطبيقات المستخدم. تفحص النصوص مقابل SafetyKeywordCatalog وvideo_keywords من السياسة. ت detect روابط Chrome وتُقارن blocked_hosts. عند match تُرسل /add-alert وتُظهر BlockWarningActivity.</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ScreenTimeEnforcer</w:t>
      </w:r>
    </w:p>
    <w:p>
      <w:pPr>
        <w:bidi w:val="1"/>
        <w:spacing w:line="360" w:lineRule="auto" w:after="120"/>
        <w:ind w:firstLine="425"/>
        <w:jc w:val="right"/>
      </w:pPr>
      <w:r>
        <w:rPr>
          <w:rFonts w:ascii="Traditional Arabic" w:hAnsi="Traditional Arabic" w:cs="Traditional Arabic"/>
          <w:b w:val="0"/>
          <w:sz w:val="28"/>
        </w:rPr>
        <w:t>يقرأ سياسة warn_minutes و block_minutes و sleep_start/end. يحسب usage اليومي ويُطلق تنبيهات متدرجة (أصفر → أحمر → حظر). يرتبط ScreenTimeSleepHelper لانتهاكات النوم.</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GuardianApi</w:t>
      </w:r>
    </w:p>
    <w:p>
      <w:pPr>
        <w:bidi w:val="1"/>
        <w:spacing w:line="360" w:lineRule="auto" w:after="120"/>
        <w:ind w:firstLine="425"/>
        <w:jc w:val="right"/>
      </w:pPr>
      <w:r>
        <w:rPr>
          <w:rFonts w:ascii="Traditional Arabic" w:hAnsi="Traditional Arabic" w:cs="Traditional Arabic"/>
          <w:b w:val="0"/>
          <w:sz w:val="28"/>
        </w:rPr>
        <w:t>طبقة HTTP ل تطبيق الأم: sendEmailCode، verifyEmailCode، sendLinkCode، addChild/link، fetchDashboard، fetchAlerts، block commands.</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pPr>
        <w:pStyle w:val="Heading3"/>
        <w:bidi w:val="1"/>
        <w:spacing w:line="360" w:lineRule="auto" w:before="240" w:after="120"/>
        <w:jc w:val="right"/>
      </w:pPr>
      <w:r>
        <w:rPr>
          <w:rFonts w:ascii="Traditional Arabic" w:hAnsi="Traditional Arabic" w:cs="Traditional Arabic"/>
          <w:b/>
          <w:sz w:val="28"/>
        </w:rPr>
        <w:t>server.py Flask</w:t>
      </w:r>
    </w:p>
    <w:p>
      <w:pPr>
        <w:bidi w:val="1"/>
        <w:spacing w:line="360" w:lineRule="auto" w:after="120"/>
        <w:ind w:firstLine="425"/>
        <w:jc w:val="right"/>
      </w:pPr>
      <w:r>
        <w:rPr>
          <w:rFonts w:ascii="Traditional Arabic" w:hAnsi="Traditional Arabic" w:cs="Traditional Arabic"/>
          <w:b w:val="0"/>
          <w:sz w:val="28"/>
        </w:rPr>
        <w:t>Monolithic Flask app: routes للربط، السياسات، التقارير، Cron email summaries، _cleanup_old_data، _audit_log. SQLite WAL mode.</w:t>
      </w:r>
    </w:p>
    <w:p>
      <w:pPr>
        <w:bidi w:val="1"/>
        <w:spacing w:line="360" w:lineRule="auto" w:after="120"/>
        <w:ind w:firstLine="425"/>
        <w:jc w:val="right"/>
      </w:pPr>
      <w:r>
        <w:rPr>
          <w:rFonts w:ascii="Traditional Arabic" w:hAnsi="Traditional Arabic" w:cs="Traditional Arabic"/>
          <w:b w:val="0"/>
          <w:sz w:val="28"/>
        </w:rPr>
        <w:t>تتكامل هذه الوحدة مع بقية النظام عبر واجهات REST موحّدة وBuildConfig.SERVER_ROOT_URL المضمّن في APK. أي فشل شبكة يُعاد المحاولة في دورة المزامنة التالية دون إيقاف المستخدم.</w:t>
      </w:r>
    </w:p>
    <w:p>
      <w:r>
        <w:br w:type="page"/>
      </w:r>
    </w:p>
    <w:p>
      <w:pPr>
        <w:pStyle w:val="Heading1"/>
        <w:bidi w:val="1"/>
        <w:spacing w:line="360" w:lineRule="auto" w:before="240" w:after="120"/>
        <w:jc w:val="right"/>
      </w:pPr>
      <w:r>
        <w:rPr>
          <w:rFonts w:ascii="Traditional Arabic" w:hAnsi="Traditional Arabic" w:cs="Traditional Arabic"/>
          <w:b/>
          <w:sz w:val="32"/>
        </w:rPr>
        <w:t>ملحق (ج): تحليل إضافي</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pStyle w:val="Heading2"/>
        <w:bidi w:val="1"/>
        <w:spacing w:line="360" w:lineRule="auto" w:before="240" w:after="120"/>
        <w:jc w:val="right"/>
      </w:pPr>
      <w:r>
        <w:rPr>
          <w:rFonts w:ascii="Traditional Arabic" w:hAnsi="Traditional Arabic" w:cs="Traditional Arabic"/>
          <w:b/>
          <w:sz w:val="30"/>
        </w:rPr>
        <w:t>تحليل المخاطر</w:t>
      </w:r>
    </w:p>
    <w:p>
      <w:pPr>
        <w:bidi w:val="1"/>
        <w:spacing w:line="360" w:lineRule="auto" w:after="120"/>
        <w:ind w:firstLine="425"/>
        <w:jc w:val="right"/>
      </w:pPr>
      <w:r>
        <w:rPr>
          <w:rFonts w:ascii="Traditional Arabic" w:hAnsi="Traditional Arabic" w:cs="Traditional Arabic"/>
          <w:b w:val="0"/>
          <w:sz w:val="28"/>
        </w:rPr>
        <w:t>خطر تعطيل Accessibility من الطفl: يُعرض في لوحة الأم كصلاحية ناقصة.</w:t>
      </w:r>
    </w:p>
    <w:p>
      <w:pPr>
        <w:bidi w:val="1"/>
        <w:spacing w:line="360" w:lineRule="auto" w:after="120"/>
        <w:ind w:firstLine="425"/>
        <w:jc w:val="right"/>
      </w:pPr>
      <w:r>
        <w:rPr>
          <w:rFonts w:ascii="Traditional Arabic" w:hAnsi="Traditional Arabic" w:cs="Traditional Arabic"/>
          <w:b w:val="0"/>
          <w:sz w:val="28"/>
        </w:rPr>
        <w:t>خطر نوم Render: أول طلب بطيء — يُذكر في دليل الاستخدام.</w:t>
      </w:r>
    </w:p>
    <w:p>
      <w:pPr>
        <w:bidi w:val="1"/>
        <w:spacing w:line="360" w:lineRule="auto" w:after="120"/>
        <w:ind w:firstLine="425"/>
        <w:jc w:val="right"/>
      </w:pPr>
      <w:r>
        <w:rPr>
          <w:rFonts w:ascii="Traditional Arabic" w:hAnsi="Traditional Arabic" w:cs="Traditional Arabic"/>
          <w:b w:val="0"/>
          <w:sz w:val="28"/>
        </w:rPr>
        <w:t>خطر Spam في Gmail: يُوجّه المستخدم لمجلد Spam.</w:t>
      </w:r>
    </w:p>
    <w:p>
      <w:pPr>
        <w:pStyle w:val="Heading2"/>
        <w:bidi w:val="1"/>
        <w:spacing w:line="360" w:lineRule="auto" w:before="240" w:after="120"/>
        <w:jc w:val="right"/>
      </w:pPr>
      <w:r>
        <w:rPr>
          <w:rFonts w:ascii="Traditional Arabic" w:hAnsi="Traditional Arabic" w:cs="Traditional Arabic"/>
          <w:b/>
          <w:sz w:val="30"/>
        </w:rPr>
        <w:t>خطط التطوير المستقblي</w:t>
      </w:r>
    </w:p>
    <w:p>
      <w:pPr>
        <w:bidi w:val="1"/>
        <w:spacing w:line="360" w:lineRule="auto" w:after="120"/>
        <w:ind w:firstLine="425"/>
        <w:jc w:val="right"/>
      </w:pPr>
      <w:r>
        <w:rPr>
          <w:rFonts w:ascii="Traditional Arabic" w:hAnsi="Traditional Arabic" w:cs="Traditional Arabic"/>
          <w:b w:val="0"/>
          <w:sz w:val="28"/>
        </w:rPr>
        <w:t>Phase 2: multi-child UI كاملة.</w:t>
      </w:r>
    </w:p>
    <w:p>
      <w:pPr>
        <w:bidi w:val="1"/>
        <w:spacing w:line="360" w:lineRule="auto" w:after="120"/>
        <w:ind w:firstLine="425"/>
        <w:jc w:val="right"/>
      </w:pPr>
      <w:r>
        <w:rPr>
          <w:rFonts w:ascii="Traditional Arabic" w:hAnsi="Traditional Arabic" w:cs="Traditional Arabic"/>
          <w:b w:val="0"/>
          <w:sz w:val="28"/>
        </w:rPr>
        <w:t>Phase 3: FCM push.</w:t>
      </w:r>
    </w:p>
    <w:p>
      <w:pPr>
        <w:bidi w:val="1"/>
        <w:spacing w:line="360" w:lineRule="auto" w:after="120"/>
        <w:ind w:firstLine="425"/>
        <w:jc w:val="right"/>
      </w:pPr>
      <w:r>
        <w:rPr>
          <w:rFonts w:ascii="Traditional Arabic" w:hAnsi="Traditional Arabic" w:cs="Traditional Arabic"/>
          <w:b w:val="0"/>
          <w:sz w:val="28"/>
        </w:rPr>
        <w:t>Phase 4: iOS companion.</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ملاحق إضافية للتوثيق الأكاديمي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ملاحق إضافية للتوثيق الأكاديمي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ملاحق إضافية للتوثيق الأكاديمي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ملاحق إضافية للتوثيق الأكاديمي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ملاحق إضافية للتوثيق الأكاديمي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ملاحق إضافية للتوثيق الأكاديمي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ملاحق إضافية للتوثيق الأكاديمي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ملاحق إضافية للتوثيق الأكاديمي يعمل بشكل موثوق عند توفر اتصال إنترنت مستقر وصلاحيات Android ممنوحة بالكامل. أي نقص في خدمة الوصول يقلل فعالية اكتشاف الكلمات والمواقع.</w:t>
      </w:r>
    </w:p>
    <w:p>
      <w:r>
        <w:br w:type="page"/>
      </w:r>
    </w:p>
    <w:p>
      <w:pPr>
        <w:pStyle w:val="Heading1"/>
        <w:bidi w:val="1"/>
        <w:spacing w:line="360" w:lineRule="auto" w:before="240" w:after="120"/>
        <w:jc w:val="right"/>
      </w:pPr>
      <w:r>
        <w:rPr>
          <w:rFonts w:ascii="Traditional Arabic" w:hAnsi="Traditional Arabic" w:cs="Traditional Arabic"/>
          <w:b/>
          <w:sz w:val="32"/>
        </w:rPr>
        <w:t>ملحق (و): متطلبات النظام التفصيلية</w:t>
      </w:r>
    </w:p>
    <w:p>
      <w:pPr>
        <w:pStyle w:val="Heading2"/>
        <w:bidi w:val="1"/>
        <w:spacing w:line="360" w:lineRule="auto" w:before="240" w:after="120"/>
        <w:jc w:val="right"/>
      </w:pPr>
      <w:r>
        <w:rPr>
          <w:rFonts w:ascii="Traditional Arabic" w:hAnsi="Traditional Arabic" w:cs="Traditional Arabic"/>
          <w:b/>
          <w:sz w:val="30"/>
        </w:rPr>
        <w:t>لوحة ولي الأمر</w:t>
      </w:r>
    </w:p>
    <w:p>
      <w:pPr>
        <w:bidi w:val="1"/>
        <w:spacing w:line="360" w:lineRule="auto" w:after="120"/>
        <w:ind w:firstLine="425"/>
        <w:jc w:val="right"/>
      </w:pPr>
      <w:r>
        <w:rPr>
          <w:rFonts w:ascii="Traditional Arabic" w:hAnsi="Traditional Arabic" w:cs="Traditional Arabic"/>
          <w:b w:val="0"/>
          <w:sz w:val="28"/>
        </w:rPr>
        <w:t>اسم الطفل، اتصال، آخر تحديث، مؤشرات ملونة.</w:t>
      </w:r>
    </w:p>
    <w:p>
      <w:pPr>
        <w:bidi w:val="1"/>
        <w:spacing w:line="360" w:lineRule="auto" w:after="120"/>
        <w:ind w:firstLine="425"/>
        <w:jc w:val="right"/>
      </w:pPr>
      <w:r>
        <w:rPr>
          <w:rFonts w:ascii="Traditional Arabic" w:hAnsi="Traditional Arabic" w:cs="Traditional Arabic"/>
          <w:b w:val="0"/>
          <w:sz w:val="28"/>
        </w:rPr>
        <w:t>من الجدير بالذكر أن لوحة ولي الأمر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لوحة ولي الأمر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لوحة ولي الأمر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لوحة ولي الأمر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لوحة ولي الأمر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لوحة ولي الأمر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لوحة ولي الأمر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لوحة ولي الأمر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لوحة ولي الأمر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لوحة ولي الأمر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وقت الاستخدام</w:t>
      </w:r>
    </w:p>
    <w:p>
      <w:pPr>
        <w:bidi w:val="1"/>
        <w:spacing w:line="360" w:lineRule="auto" w:after="120"/>
        <w:ind w:firstLine="425"/>
        <w:jc w:val="right"/>
      </w:pPr>
      <w:r>
        <w:rPr>
          <w:rFonts w:ascii="Traditional Arabic" w:hAnsi="Traditional Arabic" w:cs="Traditional Arabic"/>
          <w:b w:val="0"/>
          <w:sz w:val="28"/>
        </w:rPr>
        <w:t>ساعات/دقائق، شريط أحمر عند التجاوز.</w:t>
      </w:r>
    </w:p>
    <w:p>
      <w:pPr>
        <w:bidi w:val="1"/>
        <w:spacing w:line="360" w:lineRule="auto" w:after="120"/>
        <w:ind w:firstLine="425"/>
        <w:jc w:val="right"/>
      </w:pPr>
      <w:r>
        <w:rPr>
          <w:rFonts w:ascii="Traditional Arabic" w:hAnsi="Traditional Arabic" w:cs="Traditional Arabic"/>
          <w:b w:val="0"/>
          <w:sz w:val="28"/>
        </w:rPr>
        <w:t>من الجدير بالذكر أن وقت الاستخدام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الاستخدام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وقت الاستخدام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وقت الاستخدام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وقت الاستخدام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وقت الاستخدام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وقت الاستخدام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وقت الاستخدام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وقت الاستخدام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الاستخدام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التطبيقات</w:t>
      </w:r>
    </w:p>
    <w:p>
      <w:pPr>
        <w:bidi w:val="1"/>
        <w:spacing w:line="360" w:lineRule="auto" w:after="120"/>
        <w:ind w:firstLine="425"/>
        <w:jc w:val="right"/>
      </w:pPr>
      <w:r>
        <w:rPr>
          <w:rFonts w:ascii="Traditional Arabic" w:hAnsi="Traditional Arabic" w:cs="Traditional Arabic"/>
          <w:b w:val="0"/>
          <w:sz w:val="28"/>
        </w:rPr>
        <w:t>عدد يومي، أصفر &gt;8، أحمر عند الحد.</w:t>
      </w:r>
    </w:p>
    <w:p>
      <w:pPr>
        <w:bidi w:val="1"/>
        <w:spacing w:line="360" w:lineRule="auto" w:after="120"/>
        <w:ind w:firstLine="425"/>
        <w:jc w:val="right"/>
      </w:pPr>
      <w:r>
        <w:rPr>
          <w:rFonts w:ascii="Traditional Arabic" w:hAnsi="Traditional Arabic" w:cs="Traditional Arabic"/>
          <w:b w:val="0"/>
          <w:sz w:val="28"/>
        </w:rPr>
        <w:t>من الجدير بالذكر أن التطبيقات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التطبيقات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التطبيقات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التطبيقات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التطبيقات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التطبيقات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التطبيقات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التطبيقات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التطبيقات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التطبيقات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المواقع</w:t>
      </w:r>
    </w:p>
    <w:p>
      <w:pPr>
        <w:bidi w:val="1"/>
        <w:spacing w:line="360" w:lineRule="auto" w:after="120"/>
        <w:ind w:firstLine="425"/>
        <w:jc w:val="right"/>
      </w:pPr>
      <w:r>
        <w:rPr>
          <w:rFonts w:ascii="Traditional Arabic" w:hAnsi="Traditional Arabic" w:cs="Traditional Arabic"/>
          <w:b w:val="0"/>
          <w:sz w:val="28"/>
        </w:rPr>
        <w:t>Chrome + حظر + تنبيه.</w:t>
      </w:r>
    </w:p>
    <w:p>
      <w:pPr>
        <w:bidi w:val="1"/>
        <w:spacing w:line="360" w:lineRule="auto" w:after="120"/>
        <w:ind w:firstLine="425"/>
        <w:jc w:val="right"/>
      </w:pPr>
      <w:r>
        <w:rPr>
          <w:rFonts w:ascii="Traditional Arabic" w:hAnsi="Traditional Arabic" w:cs="Traditional Arabic"/>
          <w:b w:val="0"/>
          <w:sz w:val="28"/>
        </w:rPr>
        <w:t>من الجدير بالذكر أن المواقع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المواقع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المواقع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المواقع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المواقع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المواقع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المواقع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المواقع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المواقع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المواقع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الألعاب</w:t>
      </w:r>
    </w:p>
    <w:p>
      <w:pPr>
        <w:bidi w:val="1"/>
        <w:spacing w:line="360" w:lineRule="auto" w:after="120"/>
        <w:ind w:firstLine="425"/>
        <w:jc w:val="right"/>
      </w:pPr>
      <w:r>
        <w:rPr>
          <w:rFonts w:ascii="Traditional Arabic" w:hAnsi="Traditional Arabic" w:cs="Traditional Arabic"/>
          <w:b w:val="0"/>
          <w:sz w:val="28"/>
        </w:rPr>
        <w:t>ضمن إحصائيات التطبيقات.</w:t>
      </w:r>
    </w:p>
    <w:p>
      <w:pPr>
        <w:bidi w:val="1"/>
        <w:spacing w:line="360" w:lineRule="auto" w:after="120"/>
        <w:ind w:firstLine="425"/>
        <w:jc w:val="right"/>
      </w:pPr>
      <w:r>
        <w:rPr>
          <w:rFonts w:ascii="Traditional Arabic" w:hAnsi="Traditional Arabic" w:cs="Traditional Arabic"/>
          <w:b w:val="0"/>
          <w:sz w:val="28"/>
        </w:rPr>
        <w:t>من الجدير بالذكر أن الألعاب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الألعاب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الألعاب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الألعاب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الألعاب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الألعاب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الألعاب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الألعاب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الألعاب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الألعاب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وقت النوم</w:t>
      </w:r>
    </w:p>
    <w:p>
      <w:pPr>
        <w:bidi w:val="1"/>
        <w:spacing w:line="360" w:lineRule="auto" w:after="120"/>
        <w:ind w:firstLine="425"/>
        <w:jc w:val="right"/>
      </w:pPr>
      <w:r>
        <w:rPr>
          <w:rFonts w:ascii="Traditional Arabic" w:hAnsi="Traditional Arabic" w:cs="Traditional Arabic"/>
          <w:b w:val="0"/>
          <w:sz w:val="28"/>
        </w:rPr>
        <w:t>تحديد، مراقبة، تنبيه.</w:t>
      </w:r>
    </w:p>
    <w:p>
      <w:pPr>
        <w:bidi w:val="1"/>
        <w:spacing w:line="360" w:lineRule="auto" w:after="120"/>
        <w:ind w:firstLine="425"/>
        <w:jc w:val="right"/>
      </w:pPr>
      <w:r>
        <w:rPr>
          <w:rFonts w:ascii="Traditional Arabic" w:hAnsi="Traditional Arabic" w:cs="Traditional Arabic"/>
          <w:b w:val="0"/>
          <w:sz w:val="28"/>
        </w:rPr>
        <w:t>من الجدير بالذكر أن وقت النوم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النوم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وقت النوم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وقت النوم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وقت النوم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وقت النوم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وقت النوم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وقت النوم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وقت النوم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وقت النوم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التقارير</w:t>
      </w:r>
    </w:p>
    <w:p>
      <w:pPr>
        <w:bidi w:val="1"/>
        <w:spacing w:line="360" w:lineRule="auto" w:after="120"/>
        <w:ind w:firstLine="425"/>
        <w:jc w:val="right"/>
      </w:pPr>
      <w:r>
        <w:rPr>
          <w:rFonts w:ascii="Traditional Arabic" w:hAnsi="Traditional Arabic" w:cs="Traditional Arabic"/>
          <w:b w:val="0"/>
          <w:sz w:val="28"/>
        </w:rPr>
        <w:t>يومي/أسبوعي + رسوم.</w:t>
      </w:r>
    </w:p>
    <w:p>
      <w:pPr>
        <w:bidi w:val="1"/>
        <w:spacing w:line="360" w:lineRule="auto" w:after="120"/>
        <w:ind w:firstLine="425"/>
        <w:jc w:val="right"/>
      </w:pPr>
      <w:r>
        <w:rPr>
          <w:rFonts w:ascii="Traditional Arabic" w:hAnsi="Traditional Arabic" w:cs="Traditional Arabic"/>
          <w:b w:val="0"/>
          <w:sz w:val="28"/>
        </w:rPr>
        <w:t>من الجدير بالذكر أن 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التقارير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التقارير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التقارير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التقارير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التقارير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التقارير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التقارير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التقارير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التنبيهات</w:t>
      </w:r>
    </w:p>
    <w:p>
      <w:pPr>
        <w:bidi w:val="1"/>
        <w:spacing w:line="360" w:lineRule="auto" w:after="120"/>
        <w:ind w:firstLine="425"/>
        <w:jc w:val="right"/>
      </w:pPr>
      <w:r>
        <w:rPr>
          <w:rFonts w:ascii="Traditional Arabic" w:hAnsi="Traditional Arabic" w:cs="Traditional Arabic"/>
          <w:b w:val="0"/>
          <w:sz w:val="28"/>
        </w:rPr>
        <w:t>وقت، مواقع، كلمات، بريد.</w:t>
      </w:r>
    </w:p>
    <w:p>
      <w:pPr>
        <w:bidi w:val="1"/>
        <w:spacing w:line="360" w:lineRule="auto" w:after="120"/>
        <w:ind w:firstLine="425"/>
        <w:jc w:val="right"/>
      </w:pPr>
      <w:r>
        <w:rPr>
          <w:rFonts w:ascii="Traditional Arabic" w:hAnsi="Traditional Arabic" w:cs="Traditional Arabic"/>
          <w:b w:val="0"/>
          <w:sz w:val="28"/>
        </w:rPr>
        <w:t>من الجدير بالذكر أن التنبيهات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التنبيهات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التنبيهات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التنبيهات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التنبيهات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التنبيهات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التنبيهات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التنبيهات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التنبيهات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التنبيهات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كلمات خطرة</w:t>
      </w:r>
    </w:p>
    <w:p>
      <w:pPr>
        <w:bidi w:val="1"/>
        <w:spacing w:line="360" w:lineRule="auto" w:after="120"/>
        <w:ind w:firstLine="425"/>
        <w:jc w:val="right"/>
      </w:pPr>
      <w:r>
        <w:rPr>
          <w:rFonts w:ascii="Traditional Arabic" w:hAnsi="Traditional Arabic" w:cs="Traditional Arabic"/>
          <w:b w:val="0"/>
          <w:sz w:val="28"/>
        </w:rPr>
        <w:t>100+ كلمة عربية/إنجليزية.</w:t>
      </w:r>
    </w:p>
    <w:p>
      <w:pPr>
        <w:bidi w:val="1"/>
        <w:spacing w:line="360" w:lineRule="auto" w:after="120"/>
        <w:ind w:firstLine="425"/>
        <w:jc w:val="right"/>
      </w:pPr>
      <w:r>
        <w:rPr>
          <w:rFonts w:ascii="Traditional Arabic" w:hAnsi="Traditional Arabic" w:cs="Traditional Arabic"/>
          <w:b w:val="0"/>
          <w:sz w:val="28"/>
        </w:rPr>
        <w:t>من الجدير بالذكر أن كلمات خطرة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كلمات خطرة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كلمات خطرة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كلمات خطرة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كلمات خطرة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كلمات خطرة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كلمات خطرة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كلمات خطرة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كلمات خطرة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كلمات خطرة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2"/>
        <w:bidi w:val="1"/>
        <w:spacing w:line="360" w:lineRule="auto" w:before="240" w:after="120"/>
        <w:jc w:val="right"/>
      </w:pPr>
      <w:r>
        <w:rPr>
          <w:rFonts w:ascii="Traditional Arabic" w:hAnsi="Traditional Arabic" w:cs="Traditional Arabic"/>
          <w:b/>
          <w:sz w:val="30"/>
        </w:rPr>
        <w:t>الأمان</w:t>
      </w:r>
    </w:p>
    <w:p>
      <w:pPr>
        <w:bidi w:val="1"/>
        <w:spacing w:line="360" w:lineRule="auto" w:after="120"/>
        <w:ind w:firstLine="425"/>
        <w:jc w:val="right"/>
      </w:pPr>
      <w:r>
        <w:rPr>
          <w:rFonts w:ascii="Traditional Arabic" w:hAnsi="Traditional Arabic" w:cs="Traditional Arabic"/>
          <w:b w:val="0"/>
          <w:sz w:val="28"/>
        </w:rPr>
        <w:t>Audit، حذف تلقائي، HTTPS.</w:t>
      </w:r>
    </w:p>
    <w:p>
      <w:pPr>
        <w:bidi w:val="1"/>
        <w:spacing w:line="360" w:lineRule="auto" w:after="120"/>
        <w:ind w:firstLine="425"/>
        <w:jc w:val="right"/>
      </w:pPr>
      <w:r>
        <w:rPr>
          <w:rFonts w:ascii="Traditional Arabic" w:hAnsi="Traditional Arabic" w:cs="Traditional Arabic"/>
          <w:b w:val="0"/>
          <w:sz w:val="28"/>
        </w:rPr>
        <w:t>من الجدير بالذكر أن الأمان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الأمان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الأمان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الأمان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الأمان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الأمان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الأمان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الأمان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الأمان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الأمان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pStyle w:val="Heading1"/>
        <w:bidi w:val="1"/>
        <w:spacing w:line="360" w:lineRule="auto" w:before="240" w:after="120"/>
        <w:jc w:val="right"/>
      </w:pPr>
      <w:r>
        <w:rPr>
          <w:rFonts w:ascii="Traditional Arabic" w:hAnsi="Traditional Arabic" w:cs="Traditional Arabic"/>
          <w:b/>
          <w:sz w:val="32"/>
        </w:rPr>
        <w:t>ملحق (د): مصفوفة اختبار موسّعة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bidi w:val="1"/>
              <w:jc w:val="right"/>
            </w:pPr>
            <w:r>
              <w:rPr>
                <w:rFonts w:ascii="Traditional Arabic" w:hAnsi="Traditional Arabic" w:cs="Traditional Arabic"/>
                <w:b/>
                <w:sz w:val="24"/>
              </w:rPr>
              <w:t>المعرف</w:t>
            </w:r>
          </w:p>
        </w:tc>
        <w:tc>
          <w:tcPr>
            <w:tcW w:type="dxa" w:w="2268"/>
          </w:tcPr>
          <w:p>
            <w:pPr>
              <w:bidi w:val="1"/>
              <w:jc w:val="right"/>
            </w:pPr>
            <w:r>
              <w:rPr>
                <w:rFonts w:ascii="Traditional Arabic" w:hAnsi="Traditional Arabic" w:cs="Traditional Arabic"/>
                <w:b/>
                <w:sz w:val="24"/>
              </w:rPr>
              <w:t>الوصف</w:t>
            </w:r>
          </w:p>
        </w:tc>
        <w:tc>
          <w:tcPr>
            <w:tcW w:type="dxa" w:w="2268"/>
          </w:tcPr>
          <w:p>
            <w:pPr>
              <w:bidi w:val="1"/>
              <w:jc w:val="right"/>
            </w:pPr>
            <w:r>
              <w:rPr>
                <w:rFonts w:ascii="Traditional Arabic" w:hAnsi="Traditional Arabic" w:cs="Traditional Arabic"/>
                <w:b/>
                <w:sz w:val="24"/>
              </w:rPr>
              <w:t>النتيجة</w:t>
            </w:r>
          </w:p>
        </w:tc>
        <w:tc>
          <w:tcPr>
            <w:tcW w:type="dxa" w:w="2268"/>
          </w:tcPr>
          <w:p>
            <w:pPr>
              <w:bidi w:val="1"/>
              <w:jc w:val="right"/>
            </w:pPr>
            <w:r>
              <w:rPr>
                <w:rFonts w:ascii="Traditional Arabic" w:hAnsi="Traditional Arabic" w:cs="Traditional Arabic"/>
                <w:b/>
                <w:sz w:val="24"/>
              </w:rPr>
              <w:t>ملاحظات</w:t>
            </w:r>
          </w:p>
        </w:tc>
      </w:tr>
      <w:tr>
        <w:tc>
          <w:tcPr>
            <w:tcW w:type="dxa" w:w="2268"/>
          </w:tcPr>
          <w:p>
            <w:pPr>
              <w:bidi w:val="1"/>
              <w:jc w:val="right"/>
            </w:pPr>
            <w:r>
              <w:rPr>
                <w:rFonts w:ascii="Traditional Arabic" w:hAnsi="Traditional Arabic" w:cs="Traditional Arabic"/>
                <w:b w:val="0"/>
                <w:sz w:val="24"/>
              </w:rPr>
              <w:t>TC-001</w:t>
            </w:r>
          </w:p>
        </w:tc>
        <w:tc>
          <w:tcPr>
            <w:tcW w:type="dxa" w:w="2268"/>
          </w:tcPr>
          <w:p>
            <w:pPr>
              <w:bidi w:val="1"/>
              <w:jc w:val="right"/>
            </w:pPr>
            <w:r>
              <w:rPr>
                <w:rFonts w:ascii="Traditional Arabic" w:hAnsi="Traditional Arabic" w:cs="Traditional Arabic"/>
                <w:b w:val="0"/>
                <w:sz w:val="24"/>
              </w:rPr>
              <w:t>سيناريو اختبار رقم 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TC-002</w:t>
            </w:r>
          </w:p>
        </w:tc>
        <w:tc>
          <w:tcPr>
            <w:tcW w:type="dxa" w:w="2268"/>
          </w:tcPr>
          <w:p>
            <w:pPr>
              <w:bidi w:val="1"/>
              <w:jc w:val="right"/>
            </w:pPr>
            <w:r>
              <w:rPr>
                <w:rFonts w:ascii="Traditional Arabic" w:hAnsi="Traditional Arabic" w:cs="Traditional Arabic"/>
                <w:b w:val="0"/>
                <w:sz w:val="24"/>
              </w:rPr>
              <w:t>سيناريو اختبار رقم 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TC-003</w:t>
            </w:r>
          </w:p>
        </w:tc>
        <w:tc>
          <w:tcPr>
            <w:tcW w:type="dxa" w:w="2268"/>
          </w:tcPr>
          <w:p>
            <w:pPr>
              <w:bidi w:val="1"/>
              <w:jc w:val="right"/>
            </w:pPr>
            <w:r>
              <w:rPr>
                <w:rFonts w:ascii="Traditional Arabic" w:hAnsi="Traditional Arabic" w:cs="Traditional Arabic"/>
                <w:b w:val="0"/>
                <w:sz w:val="24"/>
              </w:rPr>
              <w:t>سيناريو اختبار رقم 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TC-004</w:t>
            </w:r>
          </w:p>
        </w:tc>
        <w:tc>
          <w:tcPr>
            <w:tcW w:type="dxa" w:w="2268"/>
          </w:tcPr>
          <w:p>
            <w:pPr>
              <w:bidi w:val="1"/>
              <w:jc w:val="right"/>
            </w:pPr>
            <w:r>
              <w:rPr>
                <w:rFonts w:ascii="Traditional Arabic" w:hAnsi="Traditional Arabic" w:cs="Traditional Arabic"/>
                <w:b w:val="0"/>
                <w:sz w:val="24"/>
              </w:rPr>
              <w:t>سيناريو اختبار رقم 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TC-005</w:t>
            </w:r>
          </w:p>
        </w:tc>
        <w:tc>
          <w:tcPr>
            <w:tcW w:type="dxa" w:w="2268"/>
          </w:tcPr>
          <w:p>
            <w:pPr>
              <w:bidi w:val="1"/>
              <w:jc w:val="right"/>
            </w:pPr>
            <w:r>
              <w:rPr>
                <w:rFonts w:ascii="Traditional Arabic" w:hAnsi="Traditional Arabic" w:cs="Traditional Arabic"/>
                <w:b w:val="0"/>
                <w:sz w:val="24"/>
              </w:rPr>
              <w:t>سيناريو اختبار رقم 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TC-006</w:t>
            </w:r>
          </w:p>
        </w:tc>
        <w:tc>
          <w:tcPr>
            <w:tcW w:type="dxa" w:w="2268"/>
          </w:tcPr>
          <w:p>
            <w:pPr>
              <w:bidi w:val="1"/>
              <w:jc w:val="right"/>
            </w:pPr>
            <w:r>
              <w:rPr>
                <w:rFonts w:ascii="Traditional Arabic" w:hAnsi="Traditional Arabic" w:cs="Traditional Arabic"/>
                <w:b w:val="0"/>
                <w:sz w:val="24"/>
              </w:rPr>
              <w:t>سيناريو اختبار رقم 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TC-007</w:t>
            </w:r>
          </w:p>
        </w:tc>
        <w:tc>
          <w:tcPr>
            <w:tcW w:type="dxa" w:w="2268"/>
          </w:tcPr>
          <w:p>
            <w:pPr>
              <w:bidi w:val="1"/>
              <w:jc w:val="right"/>
            </w:pPr>
            <w:r>
              <w:rPr>
                <w:rFonts w:ascii="Traditional Arabic" w:hAnsi="Traditional Arabic" w:cs="Traditional Arabic"/>
                <w:b w:val="0"/>
                <w:sz w:val="24"/>
              </w:rPr>
              <w:t>سيناريو اختبار رقم 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TC-008</w:t>
            </w:r>
          </w:p>
        </w:tc>
        <w:tc>
          <w:tcPr>
            <w:tcW w:type="dxa" w:w="2268"/>
          </w:tcPr>
          <w:p>
            <w:pPr>
              <w:bidi w:val="1"/>
              <w:jc w:val="right"/>
            </w:pPr>
            <w:r>
              <w:rPr>
                <w:rFonts w:ascii="Traditional Arabic" w:hAnsi="Traditional Arabic" w:cs="Traditional Arabic"/>
                <w:b w:val="0"/>
                <w:sz w:val="24"/>
              </w:rPr>
              <w:t>سيناريو اختبار رقم 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TC-009</w:t>
            </w:r>
          </w:p>
        </w:tc>
        <w:tc>
          <w:tcPr>
            <w:tcW w:type="dxa" w:w="2268"/>
          </w:tcPr>
          <w:p>
            <w:pPr>
              <w:bidi w:val="1"/>
              <w:jc w:val="right"/>
            </w:pPr>
            <w:r>
              <w:rPr>
                <w:rFonts w:ascii="Traditional Arabic" w:hAnsi="Traditional Arabic" w:cs="Traditional Arabic"/>
                <w:b w:val="0"/>
                <w:sz w:val="24"/>
              </w:rPr>
              <w:t>سيناريو اختبار رقم 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TC-010</w:t>
            </w:r>
          </w:p>
        </w:tc>
        <w:tc>
          <w:tcPr>
            <w:tcW w:type="dxa" w:w="2268"/>
          </w:tcPr>
          <w:p>
            <w:pPr>
              <w:bidi w:val="1"/>
              <w:jc w:val="right"/>
            </w:pPr>
            <w:r>
              <w:rPr>
                <w:rFonts w:ascii="Traditional Arabic" w:hAnsi="Traditional Arabic" w:cs="Traditional Arabic"/>
                <w:b w:val="0"/>
                <w:sz w:val="24"/>
              </w:rPr>
              <w:t>سيناريو اختبار رقم 10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TC-011</w:t>
            </w:r>
          </w:p>
        </w:tc>
        <w:tc>
          <w:tcPr>
            <w:tcW w:type="dxa" w:w="2268"/>
          </w:tcPr>
          <w:p>
            <w:pPr>
              <w:bidi w:val="1"/>
              <w:jc w:val="right"/>
            </w:pPr>
            <w:r>
              <w:rPr>
                <w:rFonts w:ascii="Traditional Arabic" w:hAnsi="Traditional Arabic" w:cs="Traditional Arabic"/>
                <w:b w:val="0"/>
                <w:sz w:val="24"/>
              </w:rPr>
              <w:t>سيناريو اختبار رقم 11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TC-012</w:t>
            </w:r>
          </w:p>
        </w:tc>
        <w:tc>
          <w:tcPr>
            <w:tcW w:type="dxa" w:w="2268"/>
          </w:tcPr>
          <w:p>
            <w:pPr>
              <w:bidi w:val="1"/>
              <w:jc w:val="right"/>
            </w:pPr>
            <w:r>
              <w:rPr>
                <w:rFonts w:ascii="Traditional Arabic" w:hAnsi="Traditional Arabic" w:cs="Traditional Arabic"/>
                <w:b w:val="0"/>
                <w:sz w:val="24"/>
              </w:rPr>
              <w:t>سيناريو اختبار رقم 12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TC-013</w:t>
            </w:r>
          </w:p>
        </w:tc>
        <w:tc>
          <w:tcPr>
            <w:tcW w:type="dxa" w:w="2268"/>
          </w:tcPr>
          <w:p>
            <w:pPr>
              <w:bidi w:val="1"/>
              <w:jc w:val="right"/>
            </w:pPr>
            <w:r>
              <w:rPr>
                <w:rFonts w:ascii="Traditional Arabic" w:hAnsi="Traditional Arabic" w:cs="Traditional Arabic"/>
                <w:b w:val="0"/>
                <w:sz w:val="24"/>
              </w:rPr>
              <w:t>سيناريو اختبار رقم 13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TC-014</w:t>
            </w:r>
          </w:p>
        </w:tc>
        <w:tc>
          <w:tcPr>
            <w:tcW w:type="dxa" w:w="2268"/>
          </w:tcPr>
          <w:p>
            <w:pPr>
              <w:bidi w:val="1"/>
              <w:jc w:val="right"/>
            </w:pPr>
            <w:r>
              <w:rPr>
                <w:rFonts w:ascii="Traditional Arabic" w:hAnsi="Traditional Arabic" w:cs="Traditional Arabic"/>
                <w:b w:val="0"/>
                <w:sz w:val="24"/>
              </w:rPr>
              <w:t>سيناريو اختبار رقم 14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TC-015</w:t>
            </w:r>
          </w:p>
        </w:tc>
        <w:tc>
          <w:tcPr>
            <w:tcW w:type="dxa" w:w="2268"/>
          </w:tcPr>
          <w:p>
            <w:pPr>
              <w:bidi w:val="1"/>
              <w:jc w:val="right"/>
            </w:pPr>
            <w:r>
              <w:rPr>
                <w:rFonts w:ascii="Traditional Arabic" w:hAnsi="Traditional Arabic" w:cs="Traditional Arabic"/>
                <w:b w:val="0"/>
                <w:sz w:val="24"/>
              </w:rPr>
              <w:t>سيناريو اختبار رقم 15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TC-016</w:t>
            </w:r>
          </w:p>
        </w:tc>
        <w:tc>
          <w:tcPr>
            <w:tcW w:type="dxa" w:w="2268"/>
          </w:tcPr>
          <w:p>
            <w:pPr>
              <w:bidi w:val="1"/>
              <w:jc w:val="right"/>
            </w:pPr>
            <w:r>
              <w:rPr>
                <w:rFonts w:ascii="Traditional Arabic" w:hAnsi="Traditional Arabic" w:cs="Traditional Arabic"/>
                <w:b w:val="0"/>
                <w:sz w:val="24"/>
              </w:rPr>
              <w:t>سيناريو اختبار رقم 16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TC-017</w:t>
            </w:r>
          </w:p>
        </w:tc>
        <w:tc>
          <w:tcPr>
            <w:tcW w:type="dxa" w:w="2268"/>
          </w:tcPr>
          <w:p>
            <w:pPr>
              <w:bidi w:val="1"/>
              <w:jc w:val="right"/>
            </w:pPr>
            <w:r>
              <w:rPr>
                <w:rFonts w:ascii="Traditional Arabic" w:hAnsi="Traditional Arabic" w:cs="Traditional Arabic"/>
                <w:b w:val="0"/>
                <w:sz w:val="24"/>
              </w:rPr>
              <w:t>سيناريو اختبار رقم 17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TC-018</w:t>
            </w:r>
          </w:p>
        </w:tc>
        <w:tc>
          <w:tcPr>
            <w:tcW w:type="dxa" w:w="2268"/>
          </w:tcPr>
          <w:p>
            <w:pPr>
              <w:bidi w:val="1"/>
              <w:jc w:val="right"/>
            </w:pPr>
            <w:r>
              <w:rPr>
                <w:rFonts w:ascii="Traditional Arabic" w:hAnsi="Traditional Arabic" w:cs="Traditional Arabic"/>
                <w:b w:val="0"/>
                <w:sz w:val="24"/>
              </w:rPr>
              <w:t>سيناريو اختبار رقم 18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TC-019</w:t>
            </w:r>
          </w:p>
        </w:tc>
        <w:tc>
          <w:tcPr>
            <w:tcW w:type="dxa" w:w="2268"/>
          </w:tcPr>
          <w:p>
            <w:pPr>
              <w:bidi w:val="1"/>
              <w:jc w:val="right"/>
            </w:pPr>
            <w:r>
              <w:rPr>
                <w:rFonts w:ascii="Traditional Arabic" w:hAnsi="Traditional Arabic" w:cs="Traditional Arabic"/>
                <w:b w:val="0"/>
                <w:sz w:val="24"/>
              </w:rPr>
              <w:t>سيناريو اختبار رقم 19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TC-020</w:t>
            </w:r>
          </w:p>
        </w:tc>
        <w:tc>
          <w:tcPr>
            <w:tcW w:type="dxa" w:w="2268"/>
          </w:tcPr>
          <w:p>
            <w:pPr>
              <w:bidi w:val="1"/>
              <w:jc w:val="right"/>
            </w:pPr>
            <w:r>
              <w:rPr>
                <w:rFonts w:ascii="Traditional Arabic" w:hAnsi="Traditional Arabic" w:cs="Traditional Arabic"/>
                <w:b w:val="0"/>
                <w:sz w:val="24"/>
              </w:rPr>
              <w:t>سيناريو اختبار رقم 20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TC-021</w:t>
            </w:r>
          </w:p>
        </w:tc>
        <w:tc>
          <w:tcPr>
            <w:tcW w:type="dxa" w:w="2268"/>
          </w:tcPr>
          <w:p>
            <w:pPr>
              <w:bidi w:val="1"/>
              <w:jc w:val="right"/>
            </w:pPr>
            <w:r>
              <w:rPr>
                <w:rFonts w:ascii="Traditional Arabic" w:hAnsi="Traditional Arabic" w:cs="Traditional Arabic"/>
                <w:b w:val="0"/>
                <w:sz w:val="24"/>
              </w:rPr>
              <w:t>سيناريو اختبار رقم 21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TC-022</w:t>
            </w:r>
          </w:p>
        </w:tc>
        <w:tc>
          <w:tcPr>
            <w:tcW w:type="dxa" w:w="2268"/>
          </w:tcPr>
          <w:p>
            <w:pPr>
              <w:bidi w:val="1"/>
              <w:jc w:val="right"/>
            </w:pPr>
            <w:r>
              <w:rPr>
                <w:rFonts w:ascii="Traditional Arabic" w:hAnsi="Traditional Arabic" w:cs="Traditional Arabic"/>
                <w:b w:val="0"/>
                <w:sz w:val="24"/>
              </w:rPr>
              <w:t>سيناريو اختبار رقم 22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TC-023</w:t>
            </w:r>
          </w:p>
        </w:tc>
        <w:tc>
          <w:tcPr>
            <w:tcW w:type="dxa" w:w="2268"/>
          </w:tcPr>
          <w:p>
            <w:pPr>
              <w:bidi w:val="1"/>
              <w:jc w:val="right"/>
            </w:pPr>
            <w:r>
              <w:rPr>
                <w:rFonts w:ascii="Traditional Arabic" w:hAnsi="Traditional Arabic" w:cs="Traditional Arabic"/>
                <w:b w:val="0"/>
                <w:sz w:val="24"/>
              </w:rPr>
              <w:t>سيناريو اختبار رقم 23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TC-024</w:t>
            </w:r>
          </w:p>
        </w:tc>
        <w:tc>
          <w:tcPr>
            <w:tcW w:type="dxa" w:w="2268"/>
          </w:tcPr>
          <w:p>
            <w:pPr>
              <w:bidi w:val="1"/>
              <w:jc w:val="right"/>
            </w:pPr>
            <w:r>
              <w:rPr>
                <w:rFonts w:ascii="Traditional Arabic" w:hAnsi="Traditional Arabic" w:cs="Traditional Arabic"/>
                <w:b w:val="0"/>
                <w:sz w:val="24"/>
              </w:rPr>
              <w:t>سيناريو اختبار رقم 24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TC-025</w:t>
            </w:r>
          </w:p>
        </w:tc>
        <w:tc>
          <w:tcPr>
            <w:tcW w:type="dxa" w:w="2268"/>
          </w:tcPr>
          <w:p>
            <w:pPr>
              <w:bidi w:val="1"/>
              <w:jc w:val="right"/>
            </w:pPr>
            <w:r>
              <w:rPr>
                <w:rFonts w:ascii="Traditional Arabic" w:hAnsi="Traditional Arabic" w:cs="Traditional Arabic"/>
                <w:b w:val="0"/>
                <w:sz w:val="24"/>
              </w:rPr>
              <w:t>سيناريو اختبار رقم 25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TC-026</w:t>
            </w:r>
          </w:p>
        </w:tc>
        <w:tc>
          <w:tcPr>
            <w:tcW w:type="dxa" w:w="2268"/>
          </w:tcPr>
          <w:p>
            <w:pPr>
              <w:bidi w:val="1"/>
              <w:jc w:val="right"/>
            </w:pPr>
            <w:r>
              <w:rPr>
                <w:rFonts w:ascii="Traditional Arabic" w:hAnsi="Traditional Arabic" w:cs="Traditional Arabic"/>
                <w:b w:val="0"/>
                <w:sz w:val="24"/>
              </w:rPr>
              <w:t>سيناريو اختبار رقم 26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TC-027</w:t>
            </w:r>
          </w:p>
        </w:tc>
        <w:tc>
          <w:tcPr>
            <w:tcW w:type="dxa" w:w="2268"/>
          </w:tcPr>
          <w:p>
            <w:pPr>
              <w:bidi w:val="1"/>
              <w:jc w:val="right"/>
            </w:pPr>
            <w:r>
              <w:rPr>
                <w:rFonts w:ascii="Traditional Arabic" w:hAnsi="Traditional Arabic" w:cs="Traditional Arabic"/>
                <w:b w:val="0"/>
                <w:sz w:val="24"/>
              </w:rPr>
              <w:t>سيناريو اختبار رقم 27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TC-028</w:t>
            </w:r>
          </w:p>
        </w:tc>
        <w:tc>
          <w:tcPr>
            <w:tcW w:type="dxa" w:w="2268"/>
          </w:tcPr>
          <w:p>
            <w:pPr>
              <w:bidi w:val="1"/>
              <w:jc w:val="right"/>
            </w:pPr>
            <w:r>
              <w:rPr>
                <w:rFonts w:ascii="Traditional Arabic" w:hAnsi="Traditional Arabic" w:cs="Traditional Arabic"/>
                <w:b w:val="0"/>
                <w:sz w:val="24"/>
              </w:rPr>
              <w:t>سيناريو اختبار رقم 28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TC-029</w:t>
            </w:r>
          </w:p>
        </w:tc>
        <w:tc>
          <w:tcPr>
            <w:tcW w:type="dxa" w:w="2268"/>
          </w:tcPr>
          <w:p>
            <w:pPr>
              <w:bidi w:val="1"/>
              <w:jc w:val="right"/>
            </w:pPr>
            <w:r>
              <w:rPr>
                <w:rFonts w:ascii="Traditional Arabic" w:hAnsi="Traditional Arabic" w:cs="Traditional Arabic"/>
                <w:b w:val="0"/>
                <w:sz w:val="24"/>
              </w:rPr>
              <w:t>سيناريو اختبار رقم 29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TC-030</w:t>
            </w:r>
          </w:p>
        </w:tc>
        <w:tc>
          <w:tcPr>
            <w:tcW w:type="dxa" w:w="2268"/>
          </w:tcPr>
          <w:p>
            <w:pPr>
              <w:bidi w:val="1"/>
              <w:jc w:val="right"/>
            </w:pPr>
            <w:r>
              <w:rPr>
                <w:rFonts w:ascii="Traditional Arabic" w:hAnsi="Traditional Arabic" w:cs="Traditional Arabic"/>
                <w:b w:val="0"/>
                <w:sz w:val="24"/>
              </w:rPr>
              <w:t>سيناريو اختبار رقم 30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TC-031</w:t>
            </w:r>
          </w:p>
        </w:tc>
        <w:tc>
          <w:tcPr>
            <w:tcW w:type="dxa" w:w="2268"/>
          </w:tcPr>
          <w:p>
            <w:pPr>
              <w:bidi w:val="1"/>
              <w:jc w:val="right"/>
            </w:pPr>
            <w:r>
              <w:rPr>
                <w:rFonts w:ascii="Traditional Arabic" w:hAnsi="Traditional Arabic" w:cs="Traditional Arabic"/>
                <w:b w:val="0"/>
                <w:sz w:val="24"/>
              </w:rPr>
              <w:t>سيناريو اختبار رقم 31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TC-032</w:t>
            </w:r>
          </w:p>
        </w:tc>
        <w:tc>
          <w:tcPr>
            <w:tcW w:type="dxa" w:w="2268"/>
          </w:tcPr>
          <w:p>
            <w:pPr>
              <w:bidi w:val="1"/>
              <w:jc w:val="right"/>
            </w:pPr>
            <w:r>
              <w:rPr>
                <w:rFonts w:ascii="Traditional Arabic" w:hAnsi="Traditional Arabic" w:cs="Traditional Arabic"/>
                <w:b w:val="0"/>
                <w:sz w:val="24"/>
              </w:rPr>
              <w:t>سيناريو اختبار رقم 32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TC-033</w:t>
            </w:r>
          </w:p>
        </w:tc>
        <w:tc>
          <w:tcPr>
            <w:tcW w:type="dxa" w:w="2268"/>
          </w:tcPr>
          <w:p>
            <w:pPr>
              <w:bidi w:val="1"/>
              <w:jc w:val="right"/>
            </w:pPr>
            <w:r>
              <w:rPr>
                <w:rFonts w:ascii="Traditional Arabic" w:hAnsi="Traditional Arabic" w:cs="Traditional Arabic"/>
                <w:b w:val="0"/>
                <w:sz w:val="24"/>
              </w:rPr>
              <w:t>سيناريو اختبار رقم 33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TC-034</w:t>
            </w:r>
          </w:p>
        </w:tc>
        <w:tc>
          <w:tcPr>
            <w:tcW w:type="dxa" w:w="2268"/>
          </w:tcPr>
          <w:p>
            <w:pPr>
              <w:bidi w:val="1"/>
              <w:jc w:val="right"/>
            </w:pPr>
            <w:r>
              <w:rPr>
                <w:rFonts w:ascii="Traditional Arabic" w:hAnsi="Traditional Arabic" w:cs="Traditional Arabic"/>
                <w:b w:val="0"/>
                <w:sz w:val="24"/>
              </w:rPr>
              <w:t>سيناريو اختبار رقم 34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TC-035</w:t>
            </w:r>
          </w:p>
        </w:tc>
        <w:tc>
          <w:tcPr>
            <w:tcW w:type="dxa" w:w="2268"/>
          </w:tcPr>
          <w:p>
            <w:pPr>
              <w:bidi w:val="1"/>
              <w:jc w:val="right"/>
            </w:pPr>
            <w:r>
              <w:rPr>
                <w:rFonts w:ascii="Traditional Arabic" w:hAnsi="Traditional Arabic" w:cs="Traditional Arabic"/>
                <w:b w:val="0"/>
                <w:sz w:val="24"/>
              </w:rPr>
              <w:t>سيناريو اختبار رقم 35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TC-036</w:t>
            </w:r>
          </w:p>
        </w:tc>
        <w:tc>
          <w:tcPr>
            <w:tcW w:type="dxa" w:w="2268"/>
          </w:tcPr>
          <w:p>
            <w:pPr>
              <w:bidi w:val="1"/>
              <w:jc w:val="right"/>
            </w:pPr>
            <w:r>
              <w:rPr>
                <w:rFonts w:ascii="Traditional Arabic" w:hAnsi="Traditional Arabic" w:cs="Traditional Arabic"/>
                <w:b w:val="0"/>
                <w:sz w:val="24"/>
              </w:rPr>
              <w:t>سيناريو اختبار رقم 36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TC-037</w:t>
            </w:r>
          </w:p>
        </w:tc>
        <w:tc>
          <w:tcPr>
            <w:tcW w:type="dxa" w:w="2268"/>
          </w:tcPr>
          <w:p>
            <w:pPr>
              <w:bidi w:val="1"/>
              <w:jc w:val="right"/>
            </w:pPr>
            <w:r>
              <w:rPr>
                <w:rFonts w:ascii="Traditional Arabic" w:hAnsi="Traditional Arabic" w:cs="Traditional Arabic"/>
                <w:b w:val="0"/>
                <w:sz w:val="24"/>
              </w:rPr>
              <w:t>سيناريو اختبار رقم 37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TC-038</w:t>
            </w:r>
          </w:p>
        </w:tc>
        <w:tc>
          <w:tcPr>
            <w:tcW w:type="dxa" w:w="2268"/>
          </w:tcPr>
          <w:p>
            <w:pPr>
              <w:bidi w:val="1"/>
              <w:jc w:val="right"/>
            </w:pPr>
            <w:r>
              <w:rPr>
                <w:rFonts w:ascii="Traditional Arabic" w:hAnsi="Traditional Arabic" w:cs="Traditional Arabic"/>
                <w:b w:val="0"/>
                <w:sz w:val="24"/>
              </w:rPr>
              <w:t>سيناريو اختبار رقم 38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TC-039</w:t>
            </w:r>
          </w:p>
        </w:tc>
        <w:tc>
          <w:tcPr>
            <w:tcW w:type="dxa" w:w="2268"/>
          </w:tcPr>
          <w:p>
            <w:pPr>
              <w:bidi w:val="1"/>
              <w:jc w:val="right"/>
            </w:pPr>
            <w:r>
              <w:rPr>
                <w:rFonts w:ascii="Traditional Arabic" w:hAnsi="Traditional Arabic" w:cs="Traditional Arabic"/>
                <w:b w:val="0"/>
                <w:sz w:val="24"/>
              </w:rPr>
              <w:t>سيناريو اختبار رقم 39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TC-040</w:t>
            </w:r>
          </w:p>
        </w:tc>
        <w:tc>
          <w:tcPr>
            <w:tcW w:type="dxa" w:w="2268"/>
          </w:tcPr>
          <w:p>
            <w:pPr>
              <w:bidi w:val="1"/>
              <w:jc w:val="right"/>
            </w:pPr>
            <w:r>
              <w:rPr>
                <w:rFonts w:ascii="Traditional Arabic" w:hAnsi="Traditional Arabic" w:cs="Traditional Arabic"/>
                <w:b w:val="0"/>
                <w:sz w:val="24"/>
              </w:rPr>
              <w:t>سيناريو اختبار رقم 40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TC-041</w:t>
            </w:r>
          </w:p>
        </w:tc>
        <w:tc>
          <w:tcPr>
            <w:tcW w:type="dxa" w:w="2268"/>
          </w:tcPr>
          <w:p>
            <w:pPr>
              <w:bidi w:val="1"/>
              <w:jc w:val="right"/>
            </w:pPr>
            <w:r>
              <w:rPr>
                <w:rFonts w:ascii="Traditional Arabic" w:hAnsi="Traditional Arabic" w:cs="Traditional Arabic"/>
                <w:b w:val="0"/>
                <w:sz w:val="24"/>
              </w:rPr>
              <w:t>سيناريو اختبار رقم 41</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TC-042</w:t>
            </w:r>
          </w:p>
        </w:tc>
        <w:tc>
          <w:tcPr>
            <w:tcW w:type="dxa" w:w="2268"/>
          </w:tcPr>
          <w:p>
            <w:pPr>
              <w:bidi w:val="1"/>
              <w:jc w:val="right"/>
            </w:pPr>
            <w:r>
              <w:rPr>
                <w:rFonts w:ascii="Traditional Arabic" w:hAnsi="Traditional Arabic" w:cs="Traditional Arabic"/>
                <w:b w:val="0"/>
                <w:sz w:val="24"/>
              </w:rPr>
              <w:t>سيناريو اختبار رقم 42</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TC-043</w:t>
            </w:r>
          </w:p>
        </w:tc>
        <w:tc>
          <w:tcPr>
            <w:tcW w:type="dxa" w:w="2268"/>
          </w:tcPr>
          <w:p>
            <w:pPr>
              <w:bidi w:val="1"/>
              <w:jc w:val="right"/>
            </w:pPr>
            <w:r>
              <w:rPr>
                <w:rFonts w:ascii="Traditional Arabic" w:hAnsi="Traditional Arabic" w:cs="Traditional Arabic"/>
                <w:b w:val="0"/>
                <w:sz w:val="24"/>
              </w:rPr>
              <w:t>سيناريو اختبار رقم 43</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TC-044</w:t>
            </w:r>
          </w:p>
        </w:tc>
        <w:tc>
          <w:tcPr>
            <w:tcW w:type="dxa" w:w="2268"/>
          </w:tcPr>
          <w:p>
            <w:pPr>
              <w:bidi w:val="1"/>
              <w:jc w:val="right"/>
            </w:pPr>
            <w:r>
              <w:rPr>
                <w:rFonts w:ascii="Traditional Arabic" w:hAnsi="Traditional Arabic" w:cs="Traditional Arabic"/>
                <w:b w:val="0"/>
                <w:sz w:val="24"/>
              </w:rPr>
              <w:t>سيناريو اختبار رقم 44</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TC-045</w:t>
            </w:r>
          </w:p>
        </w:tc>
        <w:tc>
          <w:tcPr>
            <w:tcW w:type="dxa" w:w="2268"/>
          </w:tcPr>
          <w:p>
            <w:pPr>
              <w:bidi w:val="1"/>
              <w:jc w:val="right"/>
            </w:pPr>
            <w:r>
              <w:rPr>
                <w:rFonts w:ascii="Traditional Arabic" w:hAnsi="Traditional Arabic" w:cs="Traditional Arabic"/>
                <w:b w:val="0"/>
                <w:sz w:val="24"/>
              </w:rPr>
              <w:t>سيناريو اختبار رقم 45</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TC-046</w:t>
            </w:r>
          </w:p>
        </w:tc>
        <w:tc>
          <w:tcPr>
            <w:tcW w:type="dxa" w:w="2268"/>
          </w:tcPr>
          <w:p>
            <w:pPr>
              <w:bidi w:val="1"/>
              <w:jc w:val="right"/>
            </w:pPr>
            <w:r>
              <w:rPr>
                <w:rFonts w:ascii="Traditional Arabic" w:hAnsi="Traditional Arabic" w:cs="Traditional Arabic"/>
                <w:b w:val="0"/>
                <w:sz w:val="24"/>
              </w:rPr>
              <w:t>سيناريو اختبار رقم 46</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TC-047</w:t>
            </w:r>
          </w:p>
        </w:tc>
        <w:tc>
          <w:tcPr>
            <w:tcW w:type="dxa" w:w="2268"/>
          </w:tcPr>
          <w:p>
            <w:pPr>
              <w:bidi w:val="1"/>
              <w:jc w:val="right"/>
            </w:pPr>
            <w:r>
              <w:rPr>
                <w:rFonts w:ascii="Traditional Arabic" w:hAnsi="Traditional Arabic" w:cs="Traditional Arabic"/>
                <w:b w:val="0"/>
                <w:sz w:val="24"/>
              </w:rPr>
              <w:t>سيناريو اختبار رقم 47</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TC-048</w:t>
            </w:r>
          </w:p>
        </w:tc>
        <w:tc>
          <w:tcPr>
            <w:tcW w:type="dxa" w:w="2268"/>
          </w:tcPr>
          <w:p>
            <w:pPr>
              <w:bidi w:val="1"/>
              <w:jc w:val="right"/>
            </w:pPr>
            <w:r>
              <w:rPr>
                <w:rFonts w:ascii="Traditional Arabic" w:hAnsi="Traditional Arabic" w:cs="Traditional Arabic"/>
                <w:b w:val="0"/>
                <w:sz w:val="24"/>
              </w:rPr>
              <w:t>سيناريو اختبار رقم 48</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TC-049</w:t>
            </w:r>
          </w:p>
        </w:tc>
        <w:tc>
          <w:tcPr>
            <w:tcW w:type="dxa" w:w="2268"/>
          </w:tcPr>
          <w:p>
            <w:pPr>
              <w:bidi w:val="1"/>
              <w:jc w:val="right"/>
            </w:pPr>
            <w:r>
              <w:rPr>
                <w:rFonts w:ascii="Traditional Arabic" w:hAnsi="Traditional Arabic" w:cs="Traditional Arabic"/>
                <w:b w:val="0"/>
                <w:sz w:val="24"/>
              </w:rPr>
              <w:t>سيناريو اختبار رقم 49</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r>
        <w:tc>
          <w:tcPr>
            <w:tcW w:type="dxa" w:w="2268"/>
          </w:tcPr>
          <w:p>
            <w:pPr>
              <w:bidi w:val="1"/>
              <w:jc w:val="right"/>
            </w:pPr>
            <w:r>
              <w:rPr>
                <w:rFonts w:ascii="Traditional Arabic" w:hAnsi="Traditional Arabic" w:cs="Traditional Arabic"/>
                <w:b w:val="0"/>
                <w:sz w:val="24"/>
              </w:rPr>
              <w:t>TC-050</w:t>
            </w:r>
          </w:p>
        </w:tc>
        <w:tc>
          <w:tcPr>
            <w:tcW w:type="dxa" w:w="2268"/>
          </w:tcPr>
          <w:p>
            <w:pPr>
              <w:bidi w:val="1"/>
              <w:jc w:val="right"/>
            </w:pPr>
            <w:r>
              <w:rPr>
                <w:rFonts w:ascii="Traditional Arabic" w:hAnsi="Traditional Arabic" w:cs="Traditional Arabic"/>
                <w:b w:val="0"/>
                <w:sz w:val="24"/>
              </w:rPr>
              <w:t>سيناريو اختبار رقم 50</w:t>
            </w:r>
          </w:p>
        </w:tc>
        <w:tc>
          <w:tcPr>
            <w:tcW w:type="dxa" w:w="2268"/>
          </w:tcPr>
          <w:p>
            <w:pPr>
              <w:bidi w:val="1"/>
              <w:jc w:val="right"/>
            </w:pPr>
            <w:r>
              <w:rPr>
                <w:rFonts w:ascii="Traditional Arabic" w:hAnsi="Traditional Arabic" w:cs="Traditional Arabic"/>
                <w:b w:val="0"/>
                <w:sz w:val="24"/>
              </w:rPr>
              <w:t>Pass/Fail</w:t>
            </w:r>
          </w:p>
        </w:tc>
        <w:tc>
          <w:tcPr>
            <w:tcW w:type="dxa" w:w="2268"/>
          </w:tcPr>
          <w:p>
            <w:pPr>
              <w:bidi w:val="1"/>
              <w:jc w:val="right"/>
            </w:pPr>
            <w:r>
              <w:rPr>
                <w:rFonts w:ascii="Traditional Arabic" w:hAnsi="Traditional Arabic" w:cs="Traditional Arabic"/>
                <w:b w:val="0"/>
                <w:sz w:val="24"/>
              </w:rPr>
              <w:t>ملاحظات</w:t>
            </w:r>
          </w:p>
        </w:tc>
      </w:tr>
    </w:tbl>
    <w:p/>
    <w:p>
      <w:pPr>
        <w:pStyle w:val="Heading1"/>
        <w:bidi w:val="1"/>
        <w:spacing w:line="360" w:lineRule="auto" w:before="240" w:after="120"/>
        <w:jc w:val="right"/>
      </w:pPr>
      <w:r>
        <w:rPr>
          <w:rFonts w:ascii="Traditional Arabic" w:hAnsi="Traditional Arabic" w:cs="Traditional Arabic"/>
          <w:b/>
          <w:sz w:val="32"/>
        </w:rPr>
        <w:t>ملحق (هـ): مسرد المصطلحات</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English</w:t>
            </w:r>
          </w:p>
        </w:tc>
        <w:tc>
          <w:tcPr>
            <w:tcW w:type="dxa" w:w="4536"/>
          </w:tcPr>
          <w:p>
            <w:pPr>
              <w:bidi w:val="1"/>
              <w:jc w:val="right"/>
            </w:pPr>
            <w:r>
              <w:rPr>
                <w:rFonts w:ascii="Traditional Arabic" w:hAnsi="Traditional Arabic" w:cs="Traditional Arabic"/>
                <w:b/>
                <w:sz w:val="24"/>
              </w:rPr>
              <w:t>العربية</w:t>
            </w:r>
          </w:p>
        </w:tc>
      </w:tr>
      <w:tr>
        <w:tc>
          <w:tcPr>
            <w:tcW w:type="dxa" w:w="4536"/>
          </w:tcPr>
          <w:p>
            <w:pPr>
              <w:bidi w:val="1"/>
              <w:jc w:val="right"/>
            </w:pPr>
            <w:r>
              <w:rPr>
                <w:rFonts w:ascii="Traditional Arabic" w:hAnsi="Traditional Arabic" w:cs="Traditional Arabic"/>
                <w:b w:val="0"/>
                <w:sz w:val="24"/>
              </w:rPr>
              <w:t>Parental Control</w:t>
            </w:r>
          </w:p>
        </w:tc>
        <w:tc>
          <w:tcPr>
            <w:tcW w:type="dxa" w:w="4536"/>
          </w:tcPr>
          <w:p>
            <w:pPr>
              <w:bidi w:val="1"/>
              <w:jc w:val="right"/>
            </w:pPr>
            <w:r>
              <w:rPr>
                <w:rFonts w:ascii="Traditional Arabic" w:hAnsi="Traditional Arabic" w:cs="Traditional Arabic"/>
                <w:b w:val="0"/>
                <w:sz w:val="24"/>
              </w:rPr>
              <w:t>الرقابة الأبوية</w:t>
            </w:r>
          </w:p>
        </w:tc>
      </w:tr>
      <w:tr>
        <w:tc>
          <w:tcPr>
            <w:tcW w:type="dxa" w:w="4536"/>
          </w:tcPr>
          <w:p>
            <w:pPr>
              <w:bidi w:val="1"/>
              <w:jc w:val="right"/>
            </w:pPr>
            <w:r>
              <w:rPr>
                <w:rFonts w:ascii="Traditional Arabic" w:hAnsi="Traditional Arabic" w:cs="Traditional Arabic"/>
                <w:b w:val="0"/>
                <w:sz w:val="24"/>
              </w:rPr>
              <w:t>OTP</w:t>
            </w:r>
          </w:p>
        </w:tc>
        <w:tc>
          <w:tcPr>
            <w:tcW w:type="dxa" w:w="4536"/>
          </w:tcPr>
          <w:p>
            <w:pPr>
              <w:bidi w:val="1"/>
              <w:jc w:val="right"/>
            </w:pPr>
            <w:r>
              <w:rPr>
                <w:rFonts w:ascii="Traditional Arabic" w:hAnsi="Traditional Arabic" w:cs="Traditional Arabic"/>
                <w:b w:val="0"/>
                <w:sz w:val="24"/>
              </w:rPr>
              <w:t>رمz لمرة واحدة</w:t>
            </w:r>
          </w:p>
        </w:tc>
      </w:tr>
      <w:tr>
        <w:tc>
          <w:tcPr>
            <w:tcW w:type="dxa" w:w="4536"/>
          </w:tcPr>
          <w:p>
            <w:pPr>
              <w:bidi w:val="1"/>
              <w:jc w:val="right"/>
            </w:pPr>
            <w:r>
              <w:rPr>
                <w:rFonts w:ascii="Traditional Arabic" w:hAnsi="Traditional Arabic" w:cs="Traditional Arabic"/>
                <w:b w:val="0"/>
                <w:sz w:val="24"/>
              </w:rPr>
              <w:t>Usage Access</w:t>
            </w:r>
          </w:p>
        </w:tc>
        <w:tc>
          <w:tcPr>
            <w:tcW w:type="dxa" w:w="4536"/>
          </w:tcPr>
          <w:p>
            <w:pPr>
              <w:bidi w:val="1"/>
              <w:jc w:val="right"/>
            </w:pPr>
            <w:r>
              <w:rPr>
                <w:rFonts w:ascii="Traditional Arabic" w:hAnsi="Traditional Arabic" w:cs="Traditional Arabic"/>
                <w:b w:val="0"/>
                <w:sz w:val="24"/>
              </w:rPr>
              <w:t>صلاحية إحصائيات الاستخدام</w:t>
            </w:r>
          </w:p>
        </w:tc>
      </w:tr>
      <w:tr>
        <w:tc>
          <w:tcPr>
            <w:tcW w:type="dxa" w:w="4536"/>
          </w:tcPr>
          <w:p>
            <w:pPr>
              <w:bidi w:val="1"/>
              <w:jc w:val="right"/>
            </w:pPr>
            <w:r>
              <w:rPr>
                <w:rFonts w:ascii="Traditional Arabic" w:hAnsi="Traditional Arabic" w:cs="Traditional Arabic"/>
                <w:b w:val="0"/>
                <w:sz w:val="24"/>
              </w:rPr>
              <w:t>Accessibility</w:t>
            </w:r>
          </w:p>
        </w:tc>
        <w:tc>
          <w:tcPr>
            <w:tcW w:type="dxa" w:w="4536"/>
          </w:tcPr>
          <w:p>
            <w:pPr>
              <w:bidi w:val="1"/>
              <w:jc w:val="right"/>
            </w:pPr>
            <w:r>
              <w:rPr>
                <w:rFonts w:ascii="Traditional Arabic" w:hAnsi="Traditional Arabic" w:cs="Traditional Arabic"/>
                <w:b w:val="0"/>
                <w:sz w:val="24"/>
              </w:rPr>
              <w:t>خدمة الوصول لقراءة الشاشة</w:t>
            </w:r>
          </w:p>
        </w:tc>
      </w:tr>
      <w:tr>
        <w:tc>
          <w:tcPr>
            <w:tcW w:type="dxa" w:w="4536"/>
          </w:tcPr>
          <w:p>
            <w:pPr>
              <w:bidi w:val="1"/>
              <w:jc w:val="right"/>
            </w:pPr>
            <w:r>
              <w:rPr>
                <w:rFonts w:ascii="Traditional Arabic" w:hAnsi="Traditional Arabic" w:cs="Traditional Arabic"/>
                <w:b w:val="0"/>
                <w:sz w:val="24"/>
              </w:rPr>
              <w:t>Audit Log</w:t>
            </w:r>
          </w:p>
        </w:tc>
        <w:tc>
          <w:tcPr>
            <w:tcW w:type="dxa" w:w="4536"/>
          </w:tcPr>
          <w:p>
            <w:pPr>
              <w:bidi w:val="1"/>
              <w:jc w:val="right"/>
            </w:pPr>
            <w:r>
              <w:rPr>
                <w:rFonts w:ascii="Traditional Arabic" w:hAnsi="Traditional Arabic" w:cs="Traditional Arabic"/>
                <w:b w:val="0"/>
                <w:sz w:val="24"/>
              </w:rPr>
              <w:t>سجل التدقيق</w:t>
            </w:r>
          </w:p>
        </w:tc>
      </w:tr>
      <w:tr>
        <w:tc>
          <w:tcPr>
            <w:tcW w:type="dxa" w:w="4536"/>
          </w:tcPr>
          <w:p>
            <w:pPr>
              <w:bidi w:val="1"/>
              <w:jc w:val="right"/>
            </w:pPr>
            <w:r>
              <w:rPr>
                <w:rFonts w:ascii="Traditional Arabic" w:hAnsi="Traditional Arabic" w:cs="Traditional Arabic"/>
                <w:b w:val="0"/>
                <w:sz w:val="24"/>
              </w:rPr>
              <w:t>Flask</w:t>
            </w:r>
          </w:p>
        </w:tc>
        <w:tc>
          <w:tcPr>
            <w:tcW w:type="dxa" w:w="4536"/>
          </w:tcPr>
          <w:p>
            <w:pPr>
              <w:bidi w:val="1"/>
              <w:jc w:val="right"/>
            </w:pPr>
            <w:r>
              <w:rPr>
                <w:rFonts w:ascii="Traditional Arabic" w:hAnsi="Traditional Arabic" w:cs="Traditional Arabic"/>
                <w:b w:val="0"/>
                <w:sz w:val="24"/>
              </w:rPr>
              <w:t>إطار Python للوweb</w:t>
            </w:r>
          </w:p>
        </w:tc>
      </w:tr>
      <w:tr>
        <w:tc>
          <w:tcPr>
            <w:tcW w:type="dxa" w:w="4536"/>
          </w:tcPr>
          <w:p>
            <w:pPr>
              <w:bidi w:val="1"/>
              <w:jc w:val="right"/>
            </w:pPr>
            <w:r>
              <w:rPr>
                <w:rFonts w:ascii="Traditional Arabic" w:hAnsi="Traditional Arabic" w:cs="Traditional Arabic"/>
                <w:b w:val="0"/>
                <w:sz w:val="24"/>
              </w:rPr>
              <w:t>APK</w:t>
            </w:r>
          </w:p>
        </w:tc>
        <w:tc>
          <w:tcPr>
            <w:tcW w:type="dxa" w:w="4536"/>
          </w:tcPr>
          <w:p>
            <w:pPr>
              <w:bidi w:val="1"/>
              <w:jc w:val="right"/>
            </w:pPr>
            <w:r>
              <w:rPr>
                <w:rFonts w:ascii="Traditional Arabic" w:hAnsi="Traditional Arabic" w:cs="Traditional Arabic"/>
                <w:b w:val="0"/>
                <w:sz w:val="24"/>
              </w:rPr>
              <w:t>حزمة تطبيق Android</w:t>
            </w:r>
          </w:p>
        </w:tc>
      </w:tr>
      <w:tr>
        <w:tc>
          <w:tcPr>
            <w:tcW w:type="dxa" w:w="4536"/>
          </w:tcPr>
          <w:p>
            <w:pPr>
              <w:bidi w:val="1"/>
              <w:jc w:val="right"/>
            </w:pPr>
            <w:r>
              <w:rPr>
                <w:rFonts w:ascii="Traditional Arabic" w:hAnsi="Traditional Arabic" w:cs="Traditional Arabic"/>
                <w:b w:val="0"/>
                <w:sz w:val="24"/>
              </w:rPr>
              <w:t>Render</w:t>
            </w:r>
          </w:p>
        </w:tc>
        <w:tc>
          <w:tcPr>
            <w:tcW w:type="dxa" w:w="4536"/>
          </w:tcPr>
          <w:p>
            <w:pPr>
              <w:bidi w:val="1"/>
              <w:jc w:val="right"/>
            </w:pPr>
            <w:r>
              <w:rPr>
                <w:rFonts w:ascii="Traditional Arabic" w:hAnsi="Traditional Arabic" w:cs="Traditional Arabic"/>
                <w:b w:val="0"/>
                <w:sz w:val="24"/>
              </w:rPr>
              <w:t>منصة استضافة سحابية</w:t>
            </w:r>
          </w:p>
        </w:tc>
      </w:tr>
      <w:tr>
        <w:tc>
          <w:tcPr>
            <w:tcW w:type="dxa" w:w="4536"/>
          </w:tcPr>
          <w:p>
            <w:pPr>
              <w:bidi w:val="1"/>
              <w:jc w:val="right"/>
            </w:pPr>
            <w:r>
              <w:rPr>
                <w:rFonts w:ascii="Traditional Arabic" w:hAnsi="Traditional Arabic" w:cs="Traditional Arabic"/>
                <w:b w:val="0"/>
                <w:sz w:val="24"/>
              </w:rPr>
              <w:t>Resend</w:t>
            </w:r>
          </w:p>
        </w:tc>
        <w:tc>
          <w:tcPr>
            <w:tcW w:type="dxa" w:w="4536"/>
          </w:tcPr>
          <w:p>
            <w:pPr>
              <w:bidi w:val="1"/>
              <w:jc w:val="right"/>
            </w:pPr>
            <w:r>
              <w:rPr>
                <w:rFonts w:ascii="Traditional Arabic" w:hAnsi="Traditional Arabic" w:cs="Traditional Arabic"/>
                <w:b w:val="0"/>
                <w:sz w:val="24"/>
              </w:rPr>
              <w:t>خدمة إرسال بريد API</w:t>
            </w:r>
          </w:p>
        </w:tc>
      </w:tr>
      <w:tr>
        <w:tc>
          <w:tcPr>
            <w:tcW w:type="dxa" w:w="4536"/>
          </w:tcPr>
          <w:p>
            <w:pPr>
              <w:bidi w:val="1"/>
              <w:jc w:val="right"/>
            </w:pPr>
            <w:r>
              <w:rPr>
                <w:rFonts w:ascii="Traditional Arabic" w:hAnsi="Traditional Arabic" w:cs="Traditional Arabic"/>
                <w:b w:val="0"/>
                <w:sz w:val="24"/>
              </w:rPr>
              <w:t>SQLite</w:t>
            </w:r>
          </w:p>
        </w:tc>
        <w:tc>
          <w:tcPr>
            <w:tcW w:type="dxa" w:w="4536"/>
          </w:tcPr>
          <w:p>
            <w:pPr>
              <w:bidi w:val="1"/>
              <w:jc w:val="right"/>
            </w:pPr>
            <w:r>
              <w:rPr>
                <w:rFonts w:ascii="Traditional Arabic" w:hAnsi="Traditional Arabic" w:cs="Traditional Arabic"/>
                <w:b w:val="0"/>
                <w:sz w:val="24"/>
              </w:rPr>
              <w:t>قاعدة بيانات مدمجة</w:t>
            </w:r>
          </w:p>
        </w:tc>
      </w:tr>
    </w:tbl>
    <w:p/>
    <w:p>
      <w:pPr>
        <w:pStyle w:val="Heading1"/>
        <w:bidi w:val="1"/>
        <w:spacing w:line="360" w:lineRule="auto" w:before="240" w:after="120"/>
        <w:jc w:val="right"/>
      </w:pPr>
      <w:r>
        <w:rPr>
          <w:rFonts w:ascii="Traditional Arabic" w:hAnsi="Traditional Arabic" w:cs="Traditional Arabic"/>
          <w:b/>
          <w:sz w:val="32"/>
        </w:rPr>
        <w:t>المراجع</w:t>
      </w:r>
    </w:p>
    <w:p>
      <w:pPr>
        <w:bidi w:val="1"/>
        <w:spacing w:line="360" w:lineRule="auto" w:after="120"/>
        <w:jc w:val="right"/>
      </w:pPr>
      <w:r>
        <w:rPr>
          <w:rFonts w:ascii="Traditional Arabic" w:hAnsi="Traditional Arabic" w:cs="Traditional Arabic"/>
          <w:b w:val="0"/>
          <w:sz w:val="28"/>
        </w:rPr>
        <w:t>[1] Google. (2024). Android Developers — UsageStatsManager Documentation.</w:t>
      </w:r>
    </w:p>
    <w:p>
      <w:pPr>
        <w:bidi w:val="1"/>
        <w:spacing w:line="360" w:lineRule="auto" w:after="120"/>
        <w:jc w:val="right"/>
      </w:pPr>
      <w:r>
        <w:rPr>
          <w:rFonts w:ascii="Traditional Arabic" w:hAnsi="Traditional Arabic" w:cs="Traditional Arabic"/>
          <w:b w:val="0"/>
          <w:sz w:val="28"/>
        </w:rPr>
        <w:t>[2] Google. (2024). AccessibilityService Guide.</w:t>
      </w:r>
    </w:p>
    <w:p>
      <w:pPr>
        <w:bidi w:val="1"/>
        <w:spacing w:line="360" w:lineRule="auto" w:after="120"/>
        <w:jc w:val="right"/>
      </w:pPr>
      <w:r>
        <w:rPr>
          <w:rFonts w:ascii="Traditional Arabic" w:hAnsi="Traditional Arabic" w:cs="Traditional Arabic"/>
          <w:b w:val="0"/>
          <w:sz w:val="28"/>
        </w:rPr>
        <w:t>[3] Flask Project. (2024). Flask Web Development Documentation.</w:t>
      </w:r>
    </w:p>
    <w:p>
      <w:pPr>
        <w:bidi w:val="1"/>
        <w:spacing w:line="360" w:lineRule="auto" w:after="120"/>
        <w:jc w:val="right"/>
      </w:pPr>
      <w:r>
        <w:rPr>
          <w:rFonts w:ascii="Traditional Arabic" w:hAnsi="Traditional Arabic" w:cs="Traditional Arabic"/>
          <w:b w:val="0"/>
          <w:sz w:val="28"/>
        </w:rPr>
        <w:t>[4] Resend. (2024). Email API Documentation.</w:t>
      </w:r>
    </w:p>
    <w:p>
      <w:pPr>
        <w:bidi w:val="1"/>
        <w:spacing w:line="360" w:lineRule="auto" w:after="120"/>
        <w:jc w:val="right"/>
      </w:pPr>
      <w:r>
        <w:rPr>
          <w:rFonts w:ascii="Traditional Arabic" w:hAnsi="Traditional Arabic" w:cs="Traditional Arabic"/>
          <w:b w:val="0"/>
          <w:sz w:val="28"/>
        </w:rPr>
        <w:t>[5] Livingstone, S., &amp; Smith, P. K. (2014). Annual Research Review: Harms experienced by child users of online and mobile technologies.</w:t>
      </w:r>
    </w:p>
    <w:p>
      <w:pPr>
        <w:bidi w:val="1"/>
        <w:spacing w:line="360" w:lineRule="auto" w:after="120"/>
        <w:jc w:val="right"/>
      </w:pPr>
      <w:r>
        <w:rPr>
          <w:rFonts w:ascii="Traditional Arabic" w:hAnsi="Traditional Arabic" w:cs="Traditional Arabic"/>
          <w:b w:val="0"/>
          <w:sz w:val="28"/>
        </w:rPr>
        <w:t>[6] Mascheroni, G., &amp; Cuman, A. (2014). Net Children Go Mobile: Final Report.</w:t>
      </w:r>
    </w:p>
    <w:p>
      <w:pPr>
        <w:bidi w:val="1"/>
        <w:spacing w:line="360" w:lineRule="auto" w:after="120"/>
        <w:jc w:val="right"/>
      </w:pPr>
      <w:r>
        <w:rPr>
          <w:rFonts w:ascii="Traditional Arabic" w:hAnsi="Traditional Arabic" w:cs="Traditional Arabic"/>
          <w:b w:val="0"/>
          <w:sz w:val="28"/>
        </w:rPr>
        <w:t>[7] Rideout, V., &amp; Robb, M. B. (2019). The Common Sense Census: Media Use by Kids Age Zero to Eight.</w:t>
      </w:r>
    </w:p>
    <w:p>
      <w:pPr>
        <w:bidi w:val="1"/>
        <w:spacing w:line="360" w:lineRule="auto" w:after="120"/>
        <w:jc w:val="right"/>
      </w:pPr>
      <w:r>
        <w:rPr>
          <w:rFonts w:ascii="Traditional Arabic" w:hAnsi="Traditional Arabic" w:cs="Traditional Arabic"/>
          <w:b w:val="0"/>
          <w:sz w:val="28"/>
        </w:rPr>
        <w:t>[8] Anderson, M., &amp; Jiang, J. (2018). Teens, Social Media &amp; Technology. Pew Research Center.</w:t>
      </w:r>
    </w:p>
    <w:p>
      <w:pPr>
        <w:bidi w:val="1"/>
        <w:spacing w:line="360" w:lineRule="auto" w:after="120"/>
        <w:jc w:val="right"/>
      </w:pPr>
      <w:r>
        <w:rPr>
          <w:rFonts w:ascii="Traditional Arabic" w:hAnsi="Traditional Arabic" w:cs="Traditional Arabic"/>
          <w:b w:val="0"/>
          <w:sz w:val="28"/>
        </w:rPr>
        <w:t>[9] Qustodio Ltd. Product documentation and feature comparison.</w:t>
      </w:r>
    </w:p>
    <w:p>
      <w:pPr>
        <w:bidi w:val="1"/>
        <w:spacing w:line="360" w:lineRule="auto" w:after="120"/>
        <w:jc w:val="right"/>
      </w:pPr>
      <w:r>
        <w:rPr>
          <w:rFonts w:ascii="Traditional Arabic" w:hAnsi="Traditional Arabic" w:cs="Traditional Arabic"/>
          <w:b w:val="0"/>
          <w:sz w:val="28"/>
        </w:rPr>
        <w:t>[10] Google LLC. Google Family Link Help Center.</w:t>
      </w:r>
    </w:p>
    <w:p>
      <w:pPr>
        <w:bidi w:val="1"/>
        <w:spacing w:line="360" w:lineRule="auto" w:after="120"/>
        <w:jc w:val="right"/>
      </w:pPr>
      <w:r>
        <w:rPr>
          <w:rFonts w:ascii="Traditional Arabic" w:hAnsi="Traditional Arabic" w:cs="Traditional Arabic"/>
          <w:b w:val="0"/>
          <w:sz w:val="28"/>
        </w:rPr>
        <w:t>[11] OWASP. Mobile Application Security Verification Standard (MASVS).</w:t>
      </w:r>
    </w:p>
    <w:p>
      <w:pPr>
        <w:bidi w:val="1"/>
        <w:spacing w:line="360" w:lineRule="auto" w:after="120"/>
        <w:jc w:val="right"/>
      </w:pPr>
      <w:r>
        <w:rPr>
          <w:rFonts w:ascii="Traditional Arabic" w:hAnsi="Traditional Arabic" w:cs="Traditional Arabic"/>
          <w:b w:val="0"/>
          <w:sz w:val="28"/>
        </w:rPr>
        <w:t>[12] Render.com. Deploy Python Flask documentation.</w:t>
      </w:r>
    </w:p>
    <w:p>
      <w:pPr>
        <w:bidi w:val="1"/>
        <w:spacing w:line="360" w:lineRule="auto" w:after="120"/>
        <w:jc w:val="right"/>
      </w:pPr>
      <w:r>
        <w:rPr>
          <w:rFonts w:ascii="Traditional Arabic" w:hAnsi="Traditional Arabic" w:cs="Traditional Arabic"/>
          <w:b w:val="0"/>
          <w:sz w:val="28"/>
        </w:rPr>
        <w:t>[13] Kotlin Foundation. Kotlin for Android documentation.</w:t>
      </w:r>
    </w:p>
    <w:p>
      <w:pPr>
        <w:bidi w:val="1"/>
        <w:spacing w:line="360" w:lineRule="auto" w:after="120"/>
        <w:jc w:val="right"/>
      </w:pPr>
      <w:r>
        <w:rPr>
          <w:rFonts w:ascii="Traditional Arabic" w:hAnsi="Traditional Arabic" w:cs="Traditional Arabic"/>
          <w:b w:val="0"/>
          <w:sz w:val="28"/>
        </w:rPr>
        <w:t>[14] SQLite. SQLite Documentation — WAL mode.</w:t>
      </w:r>
    </w:p>
    <w:p>
      <w:pPr>
        <w:bidi w:val="1"/>
        <w:spacing w:line="360" w:lineRule="auto" w:after="120"/>
        <w:jc w:val="right"/>
      </w:pPr>
      <w:r>
        <w:rPr>
          <w:rFonts w:ascii="Traditional Arabic" w:hAnsi="Traditional Arabic" w:cs="Traditional Arabic"/>
          <w:b w:val="0"/>
          <w:sz w:val="28"/>
        </w:rPr>
        <w:t>[15] IEEE. (2018). Std 830-1998 Software Requirements Specifications (conceptual reference).</w:t>
      </w:r>
    </w:p>
    <w:p>
      <w:pPr>
        <w:bidi w:val="1"/>
        <w:spacing w:line="360" w:lineRule="auto" w:after="120"/>
        <w:jc w:val="right"/>
      </w:pPr>
      <w:r>
        <w:rPr>
          <w:rFonts w:ascii="Traditional Arabic" w:hAnsi="Traditional Arabic" w:cs="Traditional Arabic"/>
          <w:b w:val="0"/>
          <w:sz w:val="28"/>
        </w:rPr>
        <w:t>[16] Sommerville, I. (2016). Software Engineering, 10th Edition.</w:t>
      </w:r>
    </w:p>
    <w:p>
      <w:pPr>
        <w:bidi w:val="1"/>
        <w:spacing w:line="360" w:lineRule="auto" w:after="120"/>
        <w:jc w:val="right"/>
      </w:pPr>
      <w:r>
        <w:rPr>
          <w:rFonts w:ascii="Traditional Arabic" w:hAnsi="Traditional Arabic" w:cs="Traditional Arabic"/>
          <w:b w:val="0"/>
          <w:sz w:val="28"/>
        </w:rPr>
        <w:t>[17] Pressman, R. S. (2014). Software Engineering: A Practitioner's Approach.</w:t>
      </w:r>
    </w:p>
    <w:p>
      <w:pPr>
        <w:bidi w:val="1"/>
        <w:spacing w:line="360" w:lineRule="auto" w:after="120"/>
        <w:jc w:val="right"/>
      </w:pPr>
      <w:r>
        <w:rPr>
          <w:rFonts w:ascii="Traditional Arabic" w:hAnsi="Traditional Arabic" w:cs="Traditional Arabic"/>
          <w:b w:val="0"/>
          <w:sz w:val="28"/>
        </w:rPr>
        <w:t>[18] World Health Organization. (2019). Guidelines on physical activity, sedentary behaviour and sleep for children.</w:t>
      </w:r>
    </w:p>
    <w:p>
      <w:pPr>
        <w:bidi w:val="1"/>
        <w:spacing w:line="360" w:lineRule="auto" w:after="120"/>
        <w:jc w:val="right"/>
      </w:pPr>
      <w:r>
        <w:rPr>
          <w:rFonts w:ascii="Traditional Arabic" w:hAnsi="Traditional Arabic" w:cs="Traditional Arabic"/>
          <w:b w:val="0"/>
          <w:sz w:val="28"/>
        </w:rPr>
        <w:t>[19] UNICEF. (2017). Children in a Digital World.</w:t>
      </w:r>
    </w:p>
    <w:p>
      <w:pPr>
        <w:bidi w:val="1"/>
        <w:spacing w:line="360" w:lineRule="auto" w:after="120"/>
        <w:jc w:val="right"/>
      </w:pPr>
      <w:r>
        <w:rPr>
          <w:rFonts w:ascii="Traditional Arabic" w:hAnsi="Traditional Arabic" w:cs="Traditional Arabic"/>
          <w:b w:val="0"/>
          <w:sz w:val="28"/>
        </w:rPr>
        <w:t>[20] Arab Center for Research. دراسات حول إدمان الإinternet لدى الأطفال (مرجع عام).</w:t>
      </w:r>
    </w:p>
    <w:p>
      <w:pPr>
        <w:pStyle w:val="Heading1"/>
        <w:bidi w:val="1"/>
        <w:spacing w:line="360" w:lineRule="auto" w:before="240" w:after="120"/>
        <w:jc w:val="right"/>
      </w:pPr>
      <w:r>
        <w:rPr>
          <w:rFonts w:ascii="Traditional Arabic" w:hAnsi="Traditional Arabic" w:cs="Traditional Arabic"/>
          <w:b/>
          <w:sz w:val="32"/>
        </w:rPr>
        <w:t>ملحق (ز): دليل المستخدم</w:t>
      </w:r>
    </w:p>
    <w:p>
      <w:pPr>
        <w:bidi w:val="1"/>
        <w:spacing w:line="360" w:lineRule="auto" w:after="120"/>
        <w:jc w:val="right"/>
      </w:pPr>
      <w:r>
        <w:rPr>
          <w:rFonts w:ascii="Traditional Arabic" w:hAnsi="Traditional Arabic" w:cs="Traditional Arabic"/>
          <w:b w:val="0"/>
          <w:sz w:val="28"/>
        </w:rPr>
        <w:t>1. تحميل APK من GitHub: app-parent-debug و app-child-debug.</w:t>
      </w:r>
    </w:p>
    <w:p>
      <w:pPr>
        <w:bidi w:val="1"/>
        <w:spacing w:line="360" w:lineRule="auto" w:after="120"/>
        <w:jc w:val="right"/>
      </w:pPr>
      <w:r>
        <w:rPr>
          <w:rFonts w:ascii="Traditional Arabic" w:hAnsi="Traditional Arabic" w:cs="Traditional Arabic"/>
          <w:b w:val="0"/>
          <w:sz w:val="28"/>
        </w:rPr>
        <w:t>2. تثبيت Parent على جوال الأم و Child على جوال الطفl.</w:t>
      </w:r>
    </w:p>
    <w:p>
      <w:pPr>
        <w:bidi w:val="1"/>
        <w:spacing w:line="360" w:lineRule="auto" w:after="120"/>
        <w:jc w:val="right"/>
      </w:pPr>
      <w:r>
        <w:rPr>
          <w:rFonts w:ascii="Traditional Arabic" w:hAnsi="Traditional Arabic" w:cs="Traditional Arabic"/>
          <w:b w:val="0"/>
          <w:sz w:val="28"/>
        </w:rPr>
        <w:t>3. تفعيل «مصادر غير معروفة» في إعدادات Android.</w:t>
      </w:r>
    </w:p>
    <w:p>
      <w:pPr>
        <w:bidi w:val="1"/>
        <w:spacing w:line="360" w:lineRule="auto" w:after="120"/>
        <w:jc w:val="right"/>
      </w:pPr>
      <w:r>
        <w:rPr>
          <w:rFonts w:ascii="Traditional Arabic" w:hAnsi="Traditional Arabic" w:cs="Traditional Arabic"/>
          <w:b w:val="0"/>
          <w:sz w:val="28"/>
        </w:rPr>
        <w:t>4. أم: Gmail → رمز 1 → اسم الطفl.</w:t>
      </w:r>
    </w:p>
    <w:p>
      <w:pPr>
        <w:bidi w:val="1"/>
        <w:spacing w:line="360" w:lineRule="auto" w:after="120"/>
        <w:jc w:val="right"/>
      </w:pPr>
      <w:r>
        <w:rPr>
          <w:rFonts w:ascii="Traditional Arabic" w:hAnsi="Traditional Arabic" w:cs="Traditional Arabic"/>
          <w:b w:val="0"/>
          <w:sz w:val="28"/>
        </w:rPr>
        <w:t>5. طفl: Gmail → CHILD في البريd.</w:t>
      </w:r>
    </w:p>
    <w:p>
      <w:pPr>
        <w:bidi w:val="1"/>
        <w:spacing w:line="360" w:lineRule="auto" w:after="120"/>
        <w:jc w:val="right"/>
      </w:pPr>
      <w:r>
        <w:rPr>
          <w:rFonts w:ascii="Traditional Arabic" w:hAnsi="Traditional Arabic" w:cs="Traditional Arabic"/>
          <w:b w:val="0"/>
          <w:sz w:val="28"/>
        </w:rPr>
        <w:t>6. أم: CHILD + رمز 3 → ربط.</w:t>
      </w:r>
    </w:p>
    <w:p>
      <w:pPr>
        <w:bidi w:val="1"/>
        <w:spacing w:line="360" w:lineRule="auto" w:after="120"/>
        <w:jc w:val="right"/>
      </w:pPr>
      <w:r>
        <w:rPr>
          <w:rFonts w:ascii="Traditional Arabic" w:hAnsi="Traditional Arabic" w:cs="Traditional Arabic"/>
          <w:b w:val="0"/>
          <w:sz w:val="28"/>
        </w:rPr>
        <w:t>7. طفl: Usage + Accessibility.</w:t>
      </w:r>
    </w:p>
    <w:p>
      <w:pPr>
        <w:bidi w:val="1"/>
        <w:spacing w:line="360" w:lineRule="auto" w:after="120"/>
        <w:jc w:val="right"/>
      </w:pPr>
      <w:r>
        <w:rPr>
          <w:rFonts w:ascii="Traditional Arabic" w:hAnsi="Traditional Arabic" w:cs="Traditional Arabic"/>
          <w:b w:val="0"/>
          <w:sz w:val="28"/>
        </w:rPr>
        <w:t>8. أم: لوحة + تنبيهات.</w:t>
      </w:r>
    </w:p>
    <w:p>
      <w:pPr>
        <w:bidi w:val="1"/>
        <w:spacing w:line="360" w:lineRule="auto" w:after="120"/>
        <w:ind w:firstLine="425"/>
        <w:jc w:val="right"/>
      </w:pPr>
      <w:r>
        <w:rPr>
          <w:rFonts w:ascii="Traditional Arabic" w:hAnsi="Traditional Arabic" w:cs="Traditional Arabic"/>
          <w:b w:val="0"/>
          <w:sz w:val="28"/>
        </w:rPr>
        <w:t>من الجدير بالذكر أن دليل استخدام النظام للمستخدم النهائي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دليل استخدام النظام للمستخدم النهائي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دليل استخدام النظام للمستخدم النهائي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دليل استخدام النظام للمستخدم النهائي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دليل استخدام النظام للمستخدم النهائي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دليل استخدام النظام للمستخدم النهائي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دليل استخدام النظام للمستخدم النهائي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دليل استخدام النظام للمستخدم النهائي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دليل استخدام النظام للمستخدم النهائي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دليل استخدام النظام للمستخدم النهائي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دليل استخدام النظام للمستخدم النهائي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دليل استخدام النظام للمستخدم النهائي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دليل استخدام النظام للمستخدم النهائي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دليل استخدام النظام للمستخدم النهائي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دليل استخدام النظام للمستخدم النهائي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دليل استخدام النظام للمستخدم النهائي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دليل استخدام النظام للمستخدم النهائي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دليل استخدام النظام للمستخدم النهائي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دليل استخدام النظام للمستخدم النهائي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دليل استخدام النظام للمستخدم النهائي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دليل استخدام النظام للمستخدم النهائي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دليل استخدام النظام للمستخدم النهائي لا يخزّن كلمات مرور على الجهاز. جميع الاتصالات مع السيرفر تمر عبر HTTPS مع مفتاح API.</w:t>
      </w:r>
    </w:p>
    <w:p>
      <w:pPr>
        <w:pStyle w:val="Heading1"/>
        <w:bidi w:val="1"/>
        <w:spacing w:line="360" w:lineRule="auto" w:before="240" w:after="120"/>
        <w:jc w:val="right"/>
      </w:pPr>
      <w:r>
        <w:rPr>
          <w:rFonts w:ascii="Traditional Arabic" w:hAnsi="Traditional Arabic" w:cs="Traditional Arabic"/>
          <w:b/>
          <w:sz w:val="32"/>
        </w:rPr>
        <w:t>ملحق (ح): نقاط تميز المشروع</w:t>
      </w:r>
    </w:p>
    <w:p>
      <w:pPr>
        <w:pStyle w:val="ListBullet"/>
        <w:bidi w:val="1"/>
        <w:spacing w:line="360" w:lineRule="auto"/>
        <w:jc w:val="right"/>
      </w:pPr>
      <w:r>
        <w:rPr>
          <w:rFonts w:ascii="Traditional Arabic" w:hAnsi="Traditional Arabic" w:cs="Traditional Arabic"/>
          <w:b w:val="0"/>
          <w:sz w:val="28"/>
        </w:rPr>
        <w:t>مراقبة وقت الاستخدام لحظياً تقريباً.</w:t>
      </w:r>
    </w:p>
    <w:p>
      <w:pPr>
        <w:pStyle w:val="ListBullet"/>
        <w:bidi w:val="1"/>
        <w:spacing w:line="360" w:lineRule="auto"/>
        <w:jc w:val="right"/>
      </w:pPr>
      <w:r>
        <w:rPr>
          <w:rFonts w:ascii="Traditional Arabic" w:hAnsi="Traditional Arabic" w:cs="Traditional Arabic"/>
          <w:b w:val="0"/>
          <w:sz w:val="28"/>
        </w:rPr>
        <w:t>تقارير ورسوم بيانية تفصيلية.</w:t>
      </w:r>
    </w:p>
    <w:p>
      <w:pPr>
        <w:pStyle w:val="ListBullet"/>
        <w:bidi w:val="1"/>
        <w:spacing w:line="360" w:lineRule="auto"/>
        <w:jc w:val="right"/>
      </w:pPr>
      <w:r>
        <w:rPr>
          <w:rFonts w:ascii="Traditional Arabic" w:hAnsi="Traditional Arabic" w:cs="Traditional Arabic"/>
          <w:b w:val="0"/>
          <w:sz w:val="28"/>
        </w:rPr>
        <w:t>اكتشاف المحتوى النفسي المقلق.</w:t>
      </w:r>
    </w:p>
    <w:p>
      <w:pPr>
        <w:pStyle w:val="ListBullet"/>
        <w:bidi w:val="1"/>
        <w:spacing w:line="360" w:lineRule="auto"/>
        <w:jc w:val="right"/>
      </w:pPr>
      <w:r>
        <w:rPr>
          <w:rFonts w:ascii="Traditional Arabic" w:hAnsi="Traditional Arabic" w:cs="Traditional Arabic"/>
          <w:b w:val="0"/>
          <w:sz w:val="28"/>
        </w:rPr>
        <w:t>تنبيهات عند المواقع المحظورة.</w:t>
      </w:r>
    </w:p>
    <w:p>
      <w:pPr>
        <w:pStyle w:val="ListBullet"/>
        <w:bidi w:val="1"/>
        <w:spacing w:line="360" w:lineRule="auto"/>
        <w:jc w:val="right"/>
      </w:pPr>
      <w:r>
        <w:rPr>
          <w:rFonts w:ascii="Traditional Arabic" w:hAnsi="Traditional Arabic" w:cs="Traditional Arabic"/>
          <w:b w:val="0"/>
          <w:sz w:val="28"/>
        </w:rPr>
        <w:t>مراقبة النشاط بعد وقت النوم.</w:t>
      </w:r>
    </w:p>
    <w:p>
      <w:pPr>
        <w:pStyle w:val="ListBullet"/>
        <w:bidi w:val="1"/>
        <w:spacing w:line="360" w:lineRule="auto"/>
        <w:jc w:val="right"/>
      </w:pPr>
      <w:r>
        <w:rPr>
          <w:rFonts w:ascii="Traditional Arabic" w:hAnsi="Traditional Arabic" w:cs="Traditional Arabic"/>
          <w:b w:val="0"/>
          <w:sz w:val="28"/>
        </w:rPr>
        <w:t>سجل كامل للتغييرات (Audit Log).</w:t>
      </w:r>
    </w:p>
    <w:p>
      <w:pPr>
        <w:pStyle w:val="ListBullet"/>
        <w:bidi w:val="1"/>
        <w:spacing w:line="360" w:lineRule="auto"/>
        <w:jc w:val="right"/>
      </w:pPr>
      <w:r>
        <w:rPr>
          <w:rFonts w:ascii="Traditional Arabic" w:hAnsi="Traditional Arabic" w:cs="Traditional Arabic"/>
          <w:b w:val="0"/>
          <w:sz w:val="28"/>
        </w:rPr>
        <w:t>حذف تلقائي للبيانات القديمة.</w:t>
      </w:r>
    </w:p>
    <w:p>
      <w:pPr>
        <w:pStyle w:val="ListBullet"/>
        <w:bidi w:val="1"/>
        <w:spacing w:line="360" w:lineRule="auto"/>
        <w:jc w:val="right"/>
      </w:pPr>
      <w:r>
        <w:rPr>
          <w:rFonts w:ascii="Traditional Arabic" w:hAnsi="Traditional Arabic" w:cs="Traditional Arabic"/>
          <w:b w:val="0"/>
          <w:sz w:val="28"/>
        </w:rPr>
        <w:t>ربط Gmail حقيقي ثلاثي المراحل.</w:t>
      </w:r>
    </w:p>
    <w:p>
      <w:pPr>
        <w:pStyle w:val="ListBullet"/>
        <w:bidi w:val="1"/>
        <w:spacing w:line="360" w:lineRule="auto"/>
        <w:jc w:val="right"/>
      </w:pPr>
      <w:r>
        <w:rPr>
          <w:rFonts w:ascii="Traditional Arabic" w:hAnsi="Traditional Arabic" w:cs="Traditional Arabic"/>
          <w:b w:val="0"/>
          <w:sz w:val="28"/>
        </w:rPr>
        <w:t>إمكانية التوسع لعدة أطفال.</w:t>
      </w:r>
    </w:p>
    <w:p>
      <w:pPr>
        <w:bidi w:val="1"/>
        <w:spacing w:line="360" w:lineRule="auto" w:after="120"/>
        <w:ind w:firstLine="425"/>
        <w:jc w:val="right"/>
      </w:pPr>
      <w:r>
        <w:rPr>
          <w:rFonts w:ascii="Traditional Arabic" w:hAnsi="Traditional Arabic" w:cs="Traditional Arabic"/>
          <w:b w:val="0"/>
          <w:sz w:val="28"/>
        </w:rPr>
        <w:t>من الجدير بالذكر أن نقاط القوة والتميز التنافسي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نقاط القوة والتميز التنافسي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نقاط القوة والتميز التنافسي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نقاط القوة والتميز التنافسي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نقاط القوة والتميز التنافسي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نقاط القوة والتميز التنافسي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نقاط القوة والتميز التنافسي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نقاط القوة والتميز التنافسي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نقاط القوة والتميز التنافسي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نقاط القوة والتميز التنافسي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نقاط القوة والتميز التنافسي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نقاط القوة والتميز التنافسي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نقاط القوة والتميز التنافسي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نقاط القوة والتميز التنافسي لا يخزّن كلمات مرور على الجهاز. جميع الاتصالات مع السيرفر تمر عبر HTTPS مع مفتاح API.</w:t>
      </w:r>
    </w:p>
    <w:p>
      <w:pPr>
        <w:bidi w:val="1"/>
        <w:spacing w:line="360" w:lineRule="auto" w:after="120"/>
        <w:ind w:firstLine="425"/>
        <w:jc w:val="right"/>
      </w:pPr>
      <w:r>
        <w:rPr>
          <w:rFonts w:ascii="Traditional Arabic" w:hAnsi="Traditional Arabic" w:cs="Traditional Arabic"/>
          <w:b w:val="0"/>
          <w:sz w:val="28"/>
        </w:rPr>
        <w:t>قابلية نقاط القوة والتميز التنافسي للاختبار الآلي محدودة في جزء Gmail، لذا اعتمد المشروع على اختبار قبول يدوي موثّق في الفصل السادس.</w:t>
      </w:r>
    </w:p>
    <w:p>
      <w:pPr>
        <w:bidi w:val="1"/>
        <w:spacing w:line="360" w:lineRule="auto" w:after="120"/>
        <w:ind w:firstLine="425"/>
        <w:jc w:val="right"/>
      </w:pPr>
      <w:r>
        <w:rPr>
          <w:rFonts w:ascii="Traditional Arabic" w:hAnsi="Traditional Arabic" w:cs="Traditional Arabic"/>
          <w:b w:val="0"/>
          <w:sz w:val="28"/>
        </w:rPr>
        <w:t>أظهرت مراجعة الكود أن نقاط القوة والتميز التنافسي يتبع اتفاقيات Kotlin في GuardianApi و NetworkModule.</w:t>
      </w:r>
    </w:p>
    <w:p>
      <w:pPr>
        <w:bidi w:val="1"/>
        <w:spacing w:line="360" w:lineRule="auto" w:after="120"/>
        <w:ind w:firstLine="425"/>
        <w:jc w:val="right"/>
      </w:pPr>
      <w:r>
        <w:rPr>
          <w:rFonts w:ascii="Traditional Arabic" w:hAnsi="Traditional Arabic" w:cs="Traditional Arabic"/>
          <w:b w:val="0"/>
          <w:sz w:val="28"/>
        </w:rPr>
        <w:t>من الجدير بالذكر أن نقاط القوة والتميز التنافسي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نقاط القوة والتميز التنافسي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نقاط القوة والتميز التنافسي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نقاط القوة والتميز التنافسي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يُعد هذا المشروع نموذجاً عملياً لكيفية دمج تطبيقات الجوال مع خدمات سحابية وخدمات بريد إلكتروني لتحقيق حل أمني يلبي احتياجات الأسرة في العصر الرقمي، مع الحفاظ على قابلية التوسع والصيانة.</w:t>
      </w:r>
    </w:p>
    <w:p>
      <w:pPr>
        <w:pStyle w:val="Heading1"/>
        <w:bidi w:val="1"/>
        <w:spacing w:line="360" w:lineRule="auto" w:before="240" w:after="120"/>
        <w:jc w:val="right"/>
      </w:pPr>
      <w:r>
        <w:rPr>
          <w:rFonts w:ascii="Traditional Arabic" w:hAnsi="Traditional Arabic" w:cs="Traditional Arabic"/>
          <w:b/>
          <w:sz w:val="32"/>
        </w:rPr>
        <w:t>ملحق (ط): سجل التعديلات على الوثيقة</w:t>
      </w:r>
    </w:p>
    <w:p>
      <w:pPr>
        <w:bidi w:val="1"/>
        <w:spacing w:line="360" w:lineRule="auto" w:after="120"/>
        <w:jc w:val="right"/>
      </w:pPr>
      <w:r>
        <w:rPr>
          <w:rFonts w:ascii="Traditional Arabic" w:hAnsi="Traditional Arabic" w:cs="Traditional Arabic"/>
          <w:b w:val="0"/>
          <w:sz w:val="28"/>
        </w:rPr>
        <w:t>الإصدار 1.0 — [تاريخ] — [ملخص التعديل]</w:t>
      </w:r>
    </w:p>
    <w:p>
      <w:pPr>
        <w:bidi w:val="1"/>
        <w:spacing w:line="360" w:lineRule="auto" w:after="120"/>
        <w:jc w:val="right"/>
      </w:pPr>
      <w:r>
        <w:rPr>
          <w:rFonts w:ascii="Traditional Arabic" w:hAnsi="Traditional Arabic" w:cs="Traditional Arabic"/>
          <w:b w:val="0"/>
          <w:sz w:val="28"/>
        </w:rPr>
        <w:t>الإصدار 2.0 — [تاريخ] — [ملخص التعديل]</w:t>
      </w:r>
    </w:p>
    <w:p>
      <w:pPr>
        <w:bidi w:val="1"/>
        <w:spacing w:line="360" w:lineRule="auto" w:after="120"/>
        <w:jc w:val="right"/>
      </w:pPr>
      <w:r>
        <w:rPr>
          <w:rFonts w:ascii="Traditional Arabic" w:hAnsi="Traditional Arabic" w:cs="Traditional Arabic"/>
          <w:b w:val="0"/>
          <w:sz w:val="28"/>
        </w:rPr>
        <w:t>الإصدار 3.0 — [تاريخ] — [ملخص التعديل]</w:t>
      </w:r>
    </w:p>
    <w:p>
      <w:pPr>
        <w:bidi w:val="1"/>
        <w:spacing w:line="360" w:lineRule="auto" w:after="120"/>
        <w:jc w:val="right"/>
      </w:pPr>
      <w:r>
        <w:rPr>
          <w:rFonts w:ascii="Traditional Arabic" w:hAnsi="Traditional Arabic" w:cs="Traditional Arabic"/>
          <w:b w:val="0"/>
          <w:sz w:val="28"/>
        </w:rPr>
        <w:t>الإصدار 4.0 — [تاريخ] — [ملخص التعديل]</w:t>
      </w:r>
    </w:p>
    <w:p>
      <w:pPr>
        <w:bidi w:val="1"/>
        <w:spacing w:line="360" w:lineRule="auto" w:after="120"/>
        <w:jc w:val="right"/>
      </w:pPr>
      <w:r>
        <w:rPr>
          <w:rFonts w:ascii="Traditional Arabic" w:hAnsi="Traditional Arabic" w:cs="Traditional Arabic"/>
          <w:b w:val="0"/>
          <w:sz w:val="28"/>
        </w:rPr>
        <w:t>الإصدار 5.0 — [تاريخ] — [ملخص التعديل]</w:t>
      </w:r>
    </w:p>
    <w:p>
      <w:pPr>
        <w:bidi w:val="1"/>
        <w:spacing w:line="360" w:lineRule="auto" w:after="120"/>
        <w:ind w:firstLine="425"/>
        <w:jc w:val="right"/>
      </w:pPr>
      <w:r>
        <w:rPr>
          <w:rFonts w:ascii="Traditional Arabic" w:hAnsi="Traditional Arabic" w:cs="Traditional Arabic"/>
          <w:b w:val="0"/>
          <w:sz w:val="28"/>
        </w:rPr>
        <w:t>من الجدير بالذكر أن سجل إصدارات التقرير يمثل أحد الركائز الأساسية في نجاح النظام المقترح، حيث يتكامل مع بقية المكونات لضمان تجربة متسقة لولي الأمر والطفل على حد سواء. وقد روعي في التصميم أن تكون الواجهات باللغة العربية قدر الإمكان لتسهيل الاستخدام من قبل أولياء الأمور.</w:t>
      </w:r>
    </w:p>
    <w:p>
      <w:pPr>
        <w:bidi w:val="1"/>
        <w:spacing w:line="360" w:lineRule="auto" w:after="120"/>
        <w:ind w:firstLine="425"/>
        <w:jc w:val="right"/>
      </w:pPr>
      <w:r>
        <w:rPr>
          <w:rFonts w:ascii="Traditional Arabic" w:hAnsi="Traditional Arabic" w:cs="Traditional Arabic"/>
          <w:b w:val="0"/>
          <w:sz w:val="28"/>
        </w:rPr>
        <w:t>عند تحليل سجل إصدارات التقرير من منظور هندسي، نجد أن قرارات التصميم المبكرة أثّرت على قابلية الصيانة والاختبار. لذلك تم توثيق كل نقطة نهاية REST وكل شاشة رئيسية في تطبيقي Android في هذا التقرير.</w:t>
      </w:r>
    </w:p>
    <w:p>
      <w:pPr>
        <w:bidi w:val="1"/>
        <w:spacing w:line="360" w:lineRule="auto" w:after="120"/>
        <w:ind w:firstLine="425"/>
        <w:jc w:val="right"/>
      </w:pPr>
      <w:r>
        <w:rPr>
          <w:rFonts w:ascii="Traditional Arabic" w:hAnsi="Traditional Arabic" w:cs="Traditional Arabic"/>
          <w:b w:val="0"/>
          <w:sz w:val="28"/>
        </w:rPr>
        <w:t>تُظهر تجارب الميدان أن سجل إصدارات التقرير يعمل بشكل موثوق عند توفر اتصال إنترنت مستقر وصلاحيات Android ممنوحة بالكامل. أي نقص في خدمة الوصول يقلل فعالية اكتشاف الكلمات والمواقع.</w:t>
      </w:r>
    </w:p>
    <w:p>
      <w:pPr>
        <w:bidi w:val="1"/>
        <w:spacing w:line="360" w:lineRule="auto" w:after="120"/>
        <w:ind w:firstLine="425"/>
        <w:jc w:val="right"/>
      </w:pPr>
      <w:r>
        <w:rPr>
          <w:rFonts w:ascii="Traditional Arabic" w:hAnsi="Traditional Arabic" w:cs="Traditional Arabic"/>
          <w:b w:val="0"/>
          <w:sz w:val="28"/>
        </w:rPr>
        <w:t>في سياق مشروع التخرج، رُكز على سجل إصدارات التقرير بما يتوافق مع الزمن المتاح والموارد، مع ترك مسار واضح للتوسع المستقبلي.</w:t>
      </w:r>
    </w:p>
    <w:p>
      <w:pPr>
        <w:bidi w:val="1"/>
        <w:spacing w:line="360" w:lineRule="auto" w:after="120"/>
        <w:ind w:firstLine="425"/>
        <w:jc w:val="right"/>
      </w:pPr>
      <w:r>
        <w:rPr>
          <w:rFonts w:ascii="Traditional Arabic" w:hAnsi="Traditional Arabic" w:cs="Traditional Arabic"/>
          <w:b w:val="0"/>
          <w:sz w:val="28"/>
        </w:rPr>
        <w:t>يتوافق سجل إصدارات التقرير مع أفضل الممارسات في تطوير Android: فصل الاهتمامات، coroutines للشبكة، وخدمة foreground للمراقبة.</w:t>
      </w:r>
    </w:p>
    <w:p>
      <w:pPr>
        <w:bidi w:val="1"/>
        <w:spacing w:line="360" w:lineRule="auto" w:after="120"/>
        <w:ind w:firstLine="425"/>
        <w:jc w:val="right"/>
      </w:pPr>
      <w:r>
        <w:rPr>
          <w:rFonts w:ascii="Traditional Arabic" w:hAnsi="Traditional Arabic" w:cs="Traditional Arabic"/>
          <w:b w:val="0"/>
          <w:sz w:val="28"/>
        </w:rPr>
        <w:t>من منظور أمني، سجل إصدارات التقرير لا يخزّن كلمات مرور على الجهاز. جميع الاتصالات مع السيرفر تمر عبر HTTPS مع مفتاح API.</w:t>
      </w:r>
    </w:p>
    <w:p>
      <w:r>
        <w:br w:type="page"/>
      </w:r>
    </w:p>
    <w:p>
      <w:pPr>
        <w:pStyle w:val="Heading1"/>
        <w:bidi w:val="1"/>
        <w:spacing w:line="360" w:lineRule="auto" w:before="240" w:after="120"/>
        <w:jc w:val="right"/>
      </w:pPr>
      <w:r>
        <w:rPr>
          <w:rFonts w:ascii="Traditional Arabic" w:hAnsi="Traditional Arabic" w:cs="Traditional Arabic"/>
          <w:b/>
          <w:sz w:val="32"/>
        </w:rPr>
        <w:t>ملاحظة للمستخدم</w:t>
      </w:r>
    </w:p>
    <w:p>
      <w:pPr>
        <w:bidi w:val="1"/>
        <w:spacing w:line="360" w:lineRule="auto" w:after="120"/>
        <w:jc w:val="right"/>
      </w:pPr>
      <w:r>
        <w:rPr>
          <w:rFonts w:ascii="Traditional Arabic" w:hAnsi="Traditional Arabic" w:cs="Traditional Arabic"/>
          <w:b w:val="0"/>
          <w:sz w:val="28"/>
        </w:rPr>
        <w:t>بعد فتح الملف في Microsoft Word: (1) انقري بزر الماوس الأيمن على «فهرس المحتويات» → «تحديث الحقل» → «تحديث كامل». (2) عdّلي الغلاف ([اسم الطالبة]، [المشرف]، [الجامعة]). (3) أضيفي لقطات الشاشة في الفصل الخامس والسادس. (4) راجعي عدد الصفحات — إن كان أقل من 100، وسّعي الدراسات السابقة أو أضيفي فصل literature review.</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